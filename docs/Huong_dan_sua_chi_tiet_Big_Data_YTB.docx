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SỬA CHI TIẾT</w:t>
        <w:br/>
        <w:t>REPO BIG-DATA-YTB</w:t>
      </w:r>
    </w:p>
    <w:p>
      <w:r>
        <w:rPr>
          <w:b w:val="0"/>
        </w:rPr>
        <w:t xml:space="preserve">Dưới đây là cách sửa </w:t>
      </w:r>
      <w:r>
        <w:rPr>
          <w:b/>
        </w:rPr>
        <w:t xml:space="preserve">trên repo </w:t>
      </w:r>
      <w:r>
        <w:rPr>
          <w:rFonts w:ascii="Consolas" w:hAnsi="Consolas"/>
          <w:b/>
          <w:sz w:val="18"/>
        </w:rPr>
        <w:t>Big-Data-YTB</w:t>
      </w:r>
      <w:r>
        <w:rPr>
          <w:b/>
        </w:rPr>
        <w:t xml:space="preserve"> hiện tại</w:t>
      </w:r>
      <w:r>
        <w:rPr>
          <w:b w:val="0"/>
        </w:rPr>
        <w:t xml:space="preserve">, giữ nguyên tên file code và nguyên tắc </w:t>
      </w:r>
      <w:r>
        <w:rPr>
          <w:b/>
        </w:rPr>
        <w:t>một bình luận → một khía cạnh chính</w:t>
      </w:r>
      <w:r>
        <w:rPr>
          <w:b w:val="0"/>
        </w:rPr>
        <w:t>. Tôi chưa sửa repo.</w:t>
      </w:r>
    </w:p>
    <w:p>
      <w:r>
        <w:rPr>
          <w:b/>
        </w:rPr>
        <w:t>Hướng triển khai:</w:t>
      </w:r>
      <w:r>
        <w:rPr>
          <w:b w:val="0"/>
        </w:rPr>
        <w:t xml:space="preserve"> Airflow thu thập và làm sạch hằng ngày; GSDMM → đặt tên cụm → sentiment chạy theo từng đợt. Cách này tránh việc train lại rồi dùng nhầm tên cụm cũ.</w:t>
      </w:r>
    </w:p>
    <w:p>
      <w:r>
        <w:rPr>
          <w:b w:val="0"/>
        </w:rPr>
        <w:t xml:space="preserve">Các lệnh PowerShell bên dưới chạy tại </w:t>
      </w:r>
      <w:r>
        <w:rPr>
          <w:b/>
        </w:rPr>
        <w:t xml:space="preserve">thư mục gốc </w:t>
      </w:r>
      <w:r>
        <w:rPr>
          <w:rFonts w:ascii="Consolas" w:hAnsi="Consolas"/>
          <w:b/>
          <w:sz w:val="18"/>
        </w:rPr>
        <w:t>Big-Data-YTB</w:t>
      </w:r>
      <w:r>
        <w:rPr>
          <w:b w:val="0"/>
        </w:rPr>
        <w:t xml:space="preserve">, nơi chứa </w:t>
      </w:r>
      <w:r>
        <w:rPr>
          <w:rFonts w:ascii="Consolas" w:hAnsi="Consolas"/>
          <w:b w:val="0"/>
          <w:sz w:val="18"/>
        </w:rPr>
        <w:t>docker-compose.yml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 xml:space="preserve">1. Sửa </w:t>
      </w:r>
      <w:r>
        <w:rPr>
          <w:rFonts w:ascii="Consolas" w:hAnsi="Consolas"/>
          <w:b w:val="0"/>
          <w:sz w:val="18"/>
        </w:rPr>
        <w:t>clean_comments.py</w:t>
      </w:r>
      <w:r>
        <w:rPr>
          <w:b w:val="0"/>
        </w:rPr>
        <w:t xml:space="preserve"> để dùng được cả khi chạy tay và qua Airflow</w:t>
      </w:r>
    </w:p>
    <w:p>
      <w:r>
        <w:rPr>
          <w:b w:val="0"/>
        </w:rPr>
        <w:t>Mở:</w:t>
      </w:r>
    </w:p>
    <w:p>
      <w:pPr>
        <w:pStyle w:val="CodeBlock"/>
        <w:shd w:fill="F2F4F7"/>
      </w:pPr>
      <w:r>
        <w:t>gsdmm_sentiment/jobs/clean_comments.py</w:t>
      </w:r>
    </w:p>
    <w:p>
      <w:pPr>
        <w:pStyle w:val="Heading2"/>
      </w:pPr>
      <w:r>
        <w:rPr>
          <w:b w:val="0"/>
        </w:rPr>
        <w:t>1.1. Thêm import</w:t>
      </w:r>
    </w:p>
    <w:p>
      <w:r>
        <w:rPr>
          <w:b w:val="0"/>
        </w:rPr>
        <w:t>Ở đầu file, thêm:</w:t>
      </w:r>
    </w:p>
    <w:p>
      <w:pPr>
        <w:pStyle w:val="CodeBlock"/>
        <w:shd w:fill="F2F4F7"/>
      </w:pPr>
      <w:r>
        <w:t>import argparse</w:t>
        <w:br/>
        <w:t>from pathlib import Path</w:t>
      </w:r>
    </w:p>
    <w:p>
      <w:r>
        <w:rPr>
          <w:b w:val="0"/>
        </w:rPr>
        <w:t>Giữ nguyên các hàm và bộ từ khóa từ đầu file đến hết hàm:</w:t>
      </w:r>
    </w:p>
    <w:p>
      <w:pPr>
        <w:pStyle w:val="CodeBlock"/>
        <w:shd w:fill="F2F4F7"/>
      </w:pPr>
      <w:r>
        <w:t>def off_topic_reason(value):</w:t>
        <w:br/>
        <w:t xml:space="preserve">    ...</w:t>
      </w:r>
    </w:p>
    <w:p>
      <w:pPr>
        <w:pStyle w:val="Heading2"/>
      </w:pPr>
      <w:r>
        <w:rPr>
          <w:b w:val="0"/>
        </w:rPr>
        <w:t>1.2. Đưa phần chạy chương trình vào hàm</w:t>
      </w:r>
    </w:p>
    <w:p>
      <w:r>
        <w:rPr>
          <w:b w:val="0"/>
        </w:rPr>
        <w:t>Tìm dòng:</w:t>
      </w:r>
    </w:p>
    <w:p>
      <w:pPr>
        <w:pStyle w:val="CodeBlock"/>
        <w:shd w:fill="F2F4F7"/>
      </w:pPr>
      <w:r>
        <w:t>spark = SparkSession.builder.appName("ai-music-comments").getOrCreate()</w:t>
      </w:r>
    </w:p>
    <w:p>
      <w:r>
        <w:rPr>
          <w:b w:val="0"/>
        </w:rPr>
        <w:t>Từ dòng này đến hết file là phần cần đưa vào hàm:</w:t>
      </w:r>
    </w:p>
    <w:p>
      <w:pPr>
        <w:pStyle w:val="CodeBlock"/>
        <w:shd w:fill="F2F4F7"/>
      </w:pPr>
      <w:r>
        <w:t>def run_clean(input_path, output_dir, audit_dir, spark=None):</w:t>
      </w:r>
    </w:p>
    <w:p>
      <w:r>
        <w:rPr>
          <w:b w:val="0"/>
        </w:rPr>
        <w:t xml:space="preserve">Trong VS Code, chọn toàn bộ phần đó rồi nhấn </w:t>
      </w:r>
      <w:r>
        <w:rPr>
          <w:b/>
        </w:rPr>
        <w:t>Tab một lần</w:t>
      </w:r>
      <w:r>
        <w:rPr>
          <w:b w:val="0"/>
        </w:rPr>
        <w:t xml:space="preserve"> để thụt vào bốn dấu cách.</w:t>
      </w:r>
    </w:p>
    <w:p>
      <w:r>
        <w:rPr>
          <w:b w:val="0"/>
        </w:rPr>
        <w:t>Đầu hàm thay thành:</w:t>
      </w:r>
    </w:p>
    <w:p>
      <w:pPr>
        <w:pStyle w:val="CodeBlock"/>
        <w:shd w:fill="F2F4F7"/>
      </w:pPr>
      <w:r>
        <w:t>def run_clean(input_path, output_dir, audit_dir, spark=None):</w:t>
        <w:br/>
        <w:t xml:space="preserve">    input_path = Path(input_path).resolve()</w:t>
        <w:br/>
        <w:t xml:space="preserve">    output_dir = Path(output_dir).resolve()</w:t>
        <w:br/>
        <w:br/>
        <w:t xml:space="preserve">    if (</w:t>
        <w:br/>
        <w:t xml:space="preserve">        input_path == output_dir</w:t>
        <w:br/>
        <w:t xml:space="preserve">        or input_path in output_dir.parents</w:t>
        <w:br/>
        <w:t xml:space="preserve">        or output_dir in input_path.parents</w:t>
        <w:br/>
        <w:t xml:space="preserve">    ):</w:t>
        <w:br/>
        <w:t xml:space="preserve">        raise ValueError("Đầu vào và đầu ra phải tách biệt.")</w:t>
        <w:br/>
        <w:br/>
        <w:t xml:space="preserve">    own_spark = spark is None</w:t>
        <w:br/>
        <w:t xml:space="preserve">    spark = spark or (</w:t>
        <w:br/>
        <w:t xml:space="preserve">        SparkSession.builder</w:t>
        <w:br/>
        <w:t xml:space="preserve">        .appName("ai-music-comments")</w:t>
        <w:br/>
        <w:t xml:space="preserve">        .config("spark.sql.session.timeZone", "UTC")</w:t>
        <w:br/>
        <w:t xml:space="preserve">        .getOrCreate()</w:t>
        <w:br/>
        <w:t xml:space="preserve">    )</w:t>
        <w:br/>
        <w:br/>
        <w:t xml:space="preserve">    raw = spark.read.parquet(str(input_path))</w:t>
        <w:br/>
        <w:t xml:space="preserve">    print("Cột gốc:", raw.columns)</w:t>
        <w:br/>
        <w:t xml:space="preserve">    print("Số dòng ban đầu:", raw.count())</w:t>
        <w:br/>
        <w:br/>
        <w:t xml:space="preserve">    # Phần xử lý bên dưới nằm trong hàm này.</w:t>
      </w:r>
    </w:p>
    <w:p>
      <w:pPr>
        <w:pStyle w:val="Heading2"/>
      </w:pPr>
      <w:r>
        <w:rPr>
          <w:b w:val="0"/>
        </w:rPr>
        <w:t xml:space="preserve">1.3. Bỏ phụ thuộc </w:t>
      </w:r>
      <w:r>
        <w:rPr>
          <w:rFonts w:ascii="Consolas" w:hAnsi="Consolas"/>
          <w:b w:val="0"/>
          <w:sz w:val="18"/>
        </w:rPr>
        <w:t>source</w:t>
      </w:r>
    </w:p>
    <w:p>
      <w:r>
        <w:rPr>
          <w:b w:val="0"/>
        </w:rPr>
        <w:t xml:space="preserve">Trong </w:t>
      </w:r>
      <w:r>
        <w:rPr>
          <w:rFonts w:ascii="Consolas" w:hAnsi="Consolas"/>
          <w:b w:val="0"/>
          <w:sz w:val="18"/>
        </w:rPr>
        <w:t>.select(...)</w:t>
      </w:r>
      <w:r>
        <w:rPr>
          <w:b w:val="0"/>
        </w:rPr>
        <w:t>, thay:</w:t>
      </w:r>
    </w:p>
    <w:p>
      <w:pPr>
        <w:pStyle w:val="CodeBlock"/>
        <w:shd w:fill="F2F4F7"/>
      </w:pPr>
      <w:r>
        <w:t>.select(</w:t>
        <w:br/>
        <w:t xml:space="preserve">    "comment_id", "video_id", "author", "text", "likes", "published",</w:t>
        <w:br/>
        <w:t xml:space="preserve">    "is_reply", "source", "tokens"</w:t>
        <w:br/>
        <w:t>)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>.select(</w:t>
        <w:br/>
        <w:t xml:space="preserve">    "comment_id", "video_id", "author", "text", "likes", "published",</w:t>
        <w:br/>
        <w:t xml:space="preserve">    "is_reply", "tokens"</w:t>
        <w:br/>
        <w:t>)</w:t>
      </w:r>
    </w:p>
    <w:p>
      <w:r>
        <w:rPr>
          <w:b w:val="0"/>
        </w:rPr>
        <w:t xml:space="preserve">Thay toàn bộ bước tạo </w:t>
      </w:r>
      <w:r>
        <w:rPr>
          <w:rFonts w:ascii="Consolas" w:hAnsi="Consolas"/>
          <w:b w:val="0"/>
          <w:sz w:val="18"/>
        </w:rPr>
        <w:t>is_synth</w:t>
      </w:r>
      <w:r>
        <w:rPr>
          <w:b w:val="0"/>
        </w:rPr>
        <w:t xml:space="preserve"> bằng:</w:t>
      </w:r>
    </w:p>
    <w:p>
      <w:pPr>
        <w:pStyle w:val="CodeBlock"/>
        <w:shd w:fill="F2F4F7"/>
      </w:pPr>
      <w:r>
        <w:t xml:space="preserve">    # Chuẩn hóa kiểu dữ liệu; không phụ thuộc cột source.</w:t>
        <w:br/>
        <w:t xml:space="preserve">    df = (</w:t>
        <w:br/>
        <w:t xml:space="preserve">        df.withColumn("published", F.to_timestamp("published"))</w:t>
        <w:br/>
        <w:t xml:space="preserve">          .withColumn("likes", F.col("likes").cast("int"))</w:t>
        <w:br/>
        <w:t xml:space="preserve">          .fillna({"likes": 0})</w:t>
        <w:br/>
        <w:t xml:space="preserve">    )</w:t>
      </w:r>
    </w:p>
    <w:p>
      <w:r>
        <w:rPr>
          <w:b w:val="0"/>
        </w:rPr>
        <w:t>Xóa dòng:</w:t>
      </w:r>
    </w:p>
    <w:p>
      <w:pPr>
        <w:pStyle w:val="CodeBlock"/>
        <w:shd w:fill="F2F4F7"/>
      </w:pPr>
      <w:r>
        <w:t>df.groupBy("is_synth").count().show()</w:t>
      </w:r>
    </w:p>
    <w:p>
      <w:r>
        <w:rPr>
          <w:b w:val="0"/>
        </w:rPr>
        <w:t>Ở cuối phần xử lý, thay:</w:t>
      </w:r>
    </w:p>
    <w:p>
      <w:pPr>
        <w:pStyle w:val="CodeBlock"/>
        <w:shd w:fill="F2F4F7"/>
      </w:pPr>
      <w:r>
        <w:t>df_vi = df_vi.drop("text_clean", "is_vi", "is_toan", "is_synth")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>df_vi = df_vi.drop("text_clean", "is_vi", "is_toan")</w:t>
      </w:r>
    </w:p>
    <w:p>
      <w:r>
        <w:rPr>
          <w:b/>
        </w:rPr>
        <w:t>Lý do bỏ: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source</w:t>
      </w:r>
      <w:r>
        <w:rPr>
          <w:b w:val="0"/>
        </w:rPr>
        <w:t xml:space="preserve"> không còn trong file đầu vào mới, nên không thể tạo hoặc thống kê </w:t>
      </w:r>
      <w:r>
        <w:rPr>
          <w:rFonts w:ascii="Consolas" w:hAnsi="Consolas"/>
          <w:b w:val="0"/>
          <w:sz w:val="18"/>
        </w:rPr>
        <w:t>is_synth</w:t>
      </w:r>
      <w:r>
        <w:rPr>
          <w:b w:val="0"/>
        </w:rPr>
        <w:t>. Việc này không loại thêm bình luận nào.</w:t>
      </w:r>
    </w:p>
    <w:p>
      <w:pPr>
        <w:pStyle w:val="Heading2"/>
      </w:pPr>
      <w:r>
        <w:rPr>
          <w:b w:val="0"/>
        </w:rPr>
        <w:t>1.4. Sửa hai đường dẫn xuất</w:t>
      </w:r>
    </w:p>
    <w:p>
      <w:r>
        <w:rPr>
          <w:b w:val="0"/>
        </w:rPr>
        <w:t xml:space="preserve">Trong khối </w:t>
      </w:r>
      <w:r>
        <w:rPr>
          <w:rFonts w:ascii="Consolas" w:hAnsi="Consolas"/>
          <w:b w:val="0"/>
          <w:sz w:val="18"/>
        </w:rPr>
        <w:t>try</w:t>
      </w:r>
      <w:r>
        <w:rPr>
          <w:b w:val="0"/>
        </w:rPr>
        <w:t xml:space="preserve">, sau khi tính </w:t>
      </w:r>
      <w:r>
        <w:rPr>
          <w:rFonts w:ascii="Consolas" w:hAnsi="Consolas"/>
          <w:b w:val="0"/>
          <w:sz w:val="18"/>
        </w:rPr>
        <w:t>n_removed</w:t>
      </w:r>
      <w:r>
        <w:rPr>
          <w:b w:val="0"/>
        </w:rPr>
        <w:t>, thêm:</w:t>
      </w:r>
    </w:p>
    <w:p>
      <w:pPr>
        <w:pStyle w:val="CodeBlock"/>
        <w:shd w:fill="F2F4F7"/>
      </w:pPr>
      <w:r>
        <w:t xml:space="preserve">        if n_before - n_removed &lt;= 0:</w:t>
        <w:br/>
        <w:t xml:space="preserve">            raise ValueError("Không còn bình luận sau lọc; không xuất Silver rỗng.")</w:t>
      </w:r>
    </w:p>
    <w:p>
      <w:r>
        <w:rPr>
          <w:b w:val="0"/>
        </w:rPr>
        <w:t>Thay phần ghi báo cáo bị loại bằng:</w:t>
      </w:r>
    </w:p>
    <w:p>
      <w:pPr>
        <w:pStyle w:val="CodeBlock"/>
        <w:shd w:fill="F2F4F7"/>
      </w:pPr>
      <w:r>
        <w:t xml:space="preserve">        removed.select(</w:t>
        <w:br/>
        <w:t xml:space="preserve">            "comment_id", "video_id", "text", "_off_topic_reason"</w:t>
        <w:br/>
        <w:t xml:space="preserve">        ).write.mode("overwrite").parquet(str(audit_dir))</w:t>
      </w:r>
    </w:p>
    <w:p>
      <w:r>
        <w:rPr>
          <w:b w:val="0"/>
        </w:rPr>
        <w:t>Thay phần ghi Silver bằng:</w:t>
      </w:r>
    </w:p>
    <w:p>
      <w:pPr>
        <w:pStyle w:val="CodeBlock"/>
        <w:shd w:fill="F2F4F7"/>
      </w:pPr>
      <w:r>
        <w:t xml:space="preserve">        df_vi.coalesce(1).write.mode("overwrite").parquet(str(output_dir))</w:t>
      </w:r>
    </w:p>
    <w:p>
      <w:r>
        <w:rPr>
          <w:b w:val="0"/>
        </w:rPr>
        <w:t>Khối cuối hàm phải là:</w:t>
      </w:r>
    </w:p>
    <w:p>
      <w:pPr>
        <w:pStyle w:val="CodeBlock"/>
        <w:shd w:fill="F2F4F7"/>
      </w:pPr>
      <w:r>
        <w:t xml:space="preserve">    finally:</w:t>
        <w:br/>
        <w:t xml:space="preserve">        tagged.unpersist()</w:t>
        <w:br/>
        <w:t xml:space="preserve">        if own_spark:</w:t>
        <w:br/>
        <w:t xml:space="preserve">            spark.stop()</w:t>
        <w:br/>
        <w:br/>
        <w:t xml:space="preserve">    return output_dir</w:t>
      </w:r>
    </w:p>
    <w:p>
      <w:pPr>
        <w:pStyle w:val="Heading2"/>
      </w:pPr>
      <w:r>
        <w:rPr>
          <w:b w:val="0"/>
        </w:rPr>
        <w:t>1.5. Thêm phần chạy bằng dòng lệnh ở cuối file</w:t>
      </w:r>
    </w:p>
    <w:p>
      <w:r>
        <w:rPr>
          <w:b w:val="0"/>
        </w:rPr>
        <w:t xml:space="preserve">Đoạn này đặt </w:t>
      </w:r>
      <w:r>
        <w:rPr>
          <w:b/>
        </w:rPr>
        <w:t>ngoài hàm</w:t>
      </w:r>
      <w:r>
        <w:rPr>
          <w:b w:val="0"/>
        </w:rPr>
        <w:t>, sát lề trái:</w:t>
      </w:r>
    </w:p>
    <w:p>
      <w:pPr>
        <w:pStyle w:val="CodeBlock"/>
        <w:shd w:fill="F2F4F7"/>
      </w:pPr>
      <w:r>
        <w:t>if __name__ == "__main__":</w:t>
        <w:br/>
        <w:t xml:space="preserve">    parser = argparse.ArgumentParser()</w:t>
        <w:br/>
        <w:br/>
        <w:t xml:space="preserve">    parser.add_argument("--input", required=True)</w:t>
        <w:br/>
        <w:t xml:space="preserve">    parser.add_argument("--output", required=True)</w:t>
        <w:br/>
        <w:t xml:space="preserve">    parser.add_argument("--audit", required=True)</w:t>
        <w:br/>
        <w:br/>
        <w:t xml:space="preserve">    args = parser.parse_args()</w:t>
        <w:br/>
        <w:br/>
        <w:t xml:space="preserve">    run_clean(</w:t>
        <w:br/>
        <w:t xml:space="preserve">        input_path=args.input,</w:t>
        <w:br/>
        <w:t xml:space="preserve">        output_dir=args.output,</w:t>
        <w:br/>
        <w:t xml:space="preserve">        audit_dir=args.audit,</w:t>
        <w:br/>
        <w:t xml:space="preserve">    )</w:t>
      </w:r>
    </w:p>
    <w:p>
      <w:r>
        <w:rPr>
          <w:b w:val="0"/>
        </w:rPr>
        <w:t xml:space="preserve">Giữ các bước lọc tiếng Việt, toán, trùng văn bản và lạc đề đang có. Điều kiện </w:t>
      </w:r>
      <w:r>
        <w:rPr>
          <w:b/>
        </w:rPr>
        <w:t>ít nhất ba từ phân cách bằng khoảng trắng</w:t>
      </w:r>
      <w:r>
        <w:rPr>
          <w:b w:val="0"/>
        </w:rPr>
        <w:t xml:space="preserve"> trong file clean vẫn được giữ; đây khác với điều kiện </w:t>
      </w:r>
      <w:r>
        <w:rPr>
          <w:rFonts w:ascii="Consolas" w:hAnsi="Consolas"/>
          <w:b w:val="0"/>
          <w:sz w:val="18"/>
        </w:rPr>
        <w:t>n_tokens &gt;= 3</w:t>
      </w:r>
      <w:r>
        <w:rPr>
          <w:b w:val="0"/>
        </w:rPr>
        <w:t xml:space="preserve"> mà bạn đã bỏ khỏi GSDMM.</w:t>
      </w:r>
    </w:p>
    <w:p>
      <w:pPr>
        <w:pStyle w:val="Heading1"/>
        <w:pageBreakBefore/>
      </w:pPr>
      <w:r>
        <w:rPr>
          <w:b w:val="0"/>
        </w:rPr>
        <w:t>2. Cho Airflow dùng đúng hàm clean vừa sửa</w:t>
      </w:r>
    </w:p>
    <w:p>
      <w:r>
        <w:rPr>
          <w:b w:val="0"/>
        </w:rPr>
        <w:t>Mở:</w:t>
      </w:r>
    </w:p>
    <w:p>
      <w:pPr>
        <w:pStyle w:val="CodeBlock"/>
        <w:shd w:fill="F2F4F7"/>
      </w:pPr>
      <w:r>
        <w:t>ytb/spark_business.py</w:t>
      </w:r>
    </w:p>
    <w:p>
      <w:r>
        <w:rPr>
          <w:b w:val="0"/>
        </w:rPr>
        <w:t xml:space="preserve">Thay </w:t>
      </w:r>
      <w:r>
        <w:rPr>
          <w:b/>
        </w:rPr>
        <w:t xml:space="preserve">toàn bộ hàm </w:t>
      </w:r>
      <w:r>
        <w:rPr>
          <w:rFonts w:ascii="Consolas" w:hAnsi="Consolas"/>
          <w:b/>
          <w:sz w:val="18"/>
        </w:rPr>
        <w:t>build_silver()</w:t>
      </w:r>
      <w:r>
        <w:rPr>
          <w:b/>
        </w:rPr>
        <w:t xml:space="preserve"> cũ</w:t>
      </w:r>
      <w:r>
        <w:rPr>
          <w:b w:val="0"/>
        </w:rPr>
        <w:t>, từ:</w:t>
      </w:r>
    </w:p>
    <w:p>
      <w:pPr>
        <w:pStyle w:val="CodeBlock"/>
        <w:shd w:fill="F2F4F7"/>
      </w:pPr>
      <w:r>
        <w:t>def build_silver() -&gt; Path:</w:t>
      </w:r>
    </w:p>
    <w:p>
      <w:r>
        <w:rPr>
          <w:b w:val="0"/>
        </w:rPr>
        <w:t>đến trước:</w:t>
      </w:r>
    </w:p>
    <w:p>
      <w:pPr>
        <w:pStyle w:val="CodeBlock"/>
        <w:shd w:fill="F2F4F7"/>
      </w:pPr>
      <w:r>
        <w:t>def run_gsdmm_steps() -&gt; Path: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>def build_silver() -&gt; Path:</w:t>
        <w:br/>
        <w:t xml:space="preserve">    from gsdmm_sentiment.jobs.clean_comments import run_clean</w:t>
        <w:br/>
        <w:t xml:space="preserve">    from .spark_core import build_spark</w:t>
        <w:br/>
        <w:br/>
        <w:t xml:space="preserve">    source = config.DATA_DIR / "core" / "comments"</w:t>
        <w:br/>
        <w:t xml:space="preserve">    target = config.DATA_DIR / "silver" / "comments_clean"</w:t>
        <w:br/>
        <w:t xml:space="preserve">    audit = config.DATA_DIR / "gold" / "comments_removed_offtopic"</w:t>
        <w:br/>
        <w:br/>
        <w:t xml:space="preserve">    if not source.is_dir() or not any(source.glob("*.parquet")):</w:t>
        <w:br/>
        <w:t xml:space="preserve">        raise FileNotFoundError(f"Không tìm thấy Core Parquet: {source}")</w:t>
        <w:br/>
        <w:br/>
        <w:t xml:space="preserve">    target.parent.mkdir(parents=True, exist_ok=True)</w:t>
        <w:br/>
        <w:br/>
        <w:t xml:space="preserve">    # Làm sạch vào thư mục tạm trước, chưa đụng bản Silver đang có.</w:t>
        <w:br/>
        <w:t xml:space="preserve">    with tempfile.TemporaryDirectory(</w:t>
        <w:br/>
        <w:t xml:space="preserve">        prefix=".silver-build-",</w:t>
        <w:br/>
        <w:t xml:space="preserve">        dir=target.parent,</w:t>
        <w:br/>
        <w:t xml:space="preserve">    ) as work:</w:t>
        <w:br/>
        <w:t xml:space="preserve">        candidate = Path(work) / "new"</w:t>
        <w:br/>
        <w:t xml:space="preserve">        previous = Path(work) / "previous"</w:t>
        <w:br/>
        <w:br/>
        <w:t xml:space="preserve">        spark = build_spark("ytb_silver")</w:t>
        <w:br/>
        <w:t xml:space="preserve">        try:</w:t>
        <w:br/>
        <w:t xml:space="preserve">            run_clean(</w:t>
        <w:br/>
        <w:t xml:space="preserve">                input_path=source,</w:t>
        <w:br/>
        <w:t xml:space="preserve">                output_dir=candidate,</w:t>
        <w:br/>
        <w:t xml:space="preserve">                audit_dir=audit,</w:t>
        <w:br/>
        <w:t xml:space="preserve">                spark=spark,</w:t>
        <w:br/>
        <w:t xml:space="preserve">            )</w:t>
        <w:br/>
        <w:t xml:space="preserve">        finally:</w:t>
        <w:br/>
        <w:t xml:space="preserve">            spark.stop()</w:t>
        <w:br/>
        <w:br/>
        <w:t xml:space="preserve">        if not any(candidate.glob("*.parquet")):</w:t>
        <w:br/>
        <w:t xml:space="preserve">            raise RuntimeError("Clean kết thúc nhưng không có Parquet.")</w:t>
        <w:br/>
        <w:br/>
        <w:t xml:space="preserve">        if target.exists():</w:t>
        <w:br/>
        <w:t xml:space="preserve">            target.rename(previous)</w:t>
        <w:br/>
        <w:br/>
        <w:t xml:space="preserve">        try:</w:t>
        <w:br/>
        <w:t xml:space="preserve">            candidate.rename(target)</w:t>
        <w:br/>
        <w:t xml:space="preserve">        except Exception:</w:t>
        <w:br/>
        <w:t xml:space="preserve">            if previous.exists():</w:t>
        <w:br/>
        <w:t xml:space="preserve">                previous.rename(target)</w:t>
        <w:br/>
        <w:t xml:space="preserve">            raise</w:t>
        <w:br/>
        <w:br/>
        <w:t xml:space="preserve">    print(f"Silver đã cập nhật: {target}", flush=True)</w:t>
        <w:br/>
        <w:t xml:space="preserve">    return target</w:t>
      </w:r>
    </w:p>
    <w:p>
      <w:r>
        <w:rPr>
          <w:b/>
        </w:rPr>
        <w:t>Bỏ hàm cũ vì:</w:t>
      </w:r>
      <w:r>
        <w:rPr>
          <w:b w:val="0"/>
        </w:rPr>
        <w:t xml:space="preserve"> nó chỉ chuẩn hóa cột, bỏ reply và ID trùng, chưa thực hiện các bộ lọc trong file clean.</w:t>
      </w:r>
    </w:p>
    <w:p>
      <w:r>
        <w:rPr>
          <w:b w:val="0"/>
        </w:rPr>
        <w:t>Hàm mới tạo Silver tạm trước. Nếu clean lỗi, thư mục Silver hiện tại vẫn được giữ.</w:t>
      </w:r>
    </w:p>
    <w:p>
      <w:r>
        <w:rPr>
          <w:b/>
        </w:rPr>
        <w:t xml:space="preserve">Sửa đường dẫn trong </w:t>
      </w:r>
      <w:r>
        <w:rPr>
          <w:rFonts w:ascii="Consolas" w:hAnsi="Consolas"/>
          <w:b/>
          <w:sz w:val="18"/>
        </w:rPr>
        <w:t>run_gsdmm_steps()</w:t>
      </w:r>
    </w:p>
    <w:p>
      <w:r>
        <w:rPr>
          <w:b w:val="0"/>
        </w:rPr>
        <w:t xml:space="preserve">Spark xuất </w:t>
      </w:r>
      <w:r>
        <w:rPr>
          <w:b/>
        </w:rPr>
        <w:t xml:space="preserve">một file </w:t>
      </w:r>
      <w:r>
        <w:rPr>
          <w:rFonts w:ascii="Consolas" w:hAnsi="Consolas"/>
          <w:b/>
          <w:sz w:val="18"/>
        </w:rPr>
        <w:t>part-....parquet</w:t>
      </w:r>
      <w:r>
        <w:rPr>
          <w:b/>
        </w:rPr>
        <w:t xml:space="preserve"> bên trong thư mục</w:t>
      </w:r>
      <w:r>
        <w:rPr>
          <w:b w:val="0"/>
        </w:rPr>
        <w:t xml:space="preserve">, không đảm bảo tên </w:t>
      </w:r>
      <w:r>
        <w:rPr>
          <w:rFonts w:ascii="Consolas" w:hAnsi="Consolas"/>
          <w:b w:val="0"/>
          <w:sz w:val="18"/>
        </w:rPr>
        <w:t>comments_clean.parquet</w:t>
      </w:r>
      <w:r>
        <w:rPr>
          <w:b w:val="0"/>
        </w:rPr>
        <w:t>.</w:t>
      </w:r>
    </w:p>
    <w:p>
      <w:r>
        <w:rPr>
          <w:b w:val="0"/>
        </w:rPr>
        <w:t>Thay:</w:t>
      </w:r>
    </w:p>
    <w:p>
      <w:pPr>
        <w:pStyle w:val="CodeBlock"/>
        <w:shd w:fill="F2F4F7"/>
      </w:pPr>
      <w:r>
        <w:t>silver_file = (</w:t>
        <w:br/>
        <w:t xml:space="preserve">    config.DATA_DIR / "silver" / "comments_clean" / "comments_clean.parquet"</w:t>
        <w:br/>
        <w:t>)</w:t>
        <w:br/>
        <w:t>if not silver_file.is_file():</w:t>
        <w:br/>
        <w:t xml:space="preserve">    raise FileNotFoundError(f"Không thấy Silver đầu vào: {silver_file}")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>silver_dir = config.DATA_DIR / "silver" / "comments_clean"</w:t>
        <w:br/>
        <w:br/>
        <w:t>if not silver_dir.is_dir() or not any(silver_dir.glob("*.parquet")):</w:t>
        <w:br/>
        <w:t xml:space="preserve">    raise FileNotFoundError(f"Không thấy Silver đầu vào: {silver_dir}")</w:t>
      </w:r>
    </w:p>
    <w:p>
      <w:r>
        <w:rPr>
          <w:b w:val="0"/>
        </w:rPr>
        <w:t>Trong lệnh gọi GSDMM, thay:</w:t>
      </w:r>
    </w:p>
    <w:p>
      <w:pPr>
        <w:pStyle w:val="CodeBlock"/>
        <w:shd w:fill="F2F4F7"/>
      </w:pPr>
      <w:r>
        <w:t>"--input", "/opt/data/silver/comments_clean/comments_clean.parquet",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>"--input", "/opt/data/silver/comments_clean",</w:t>
      </w:r>
    </w:p>
    <w:p>
      <w:r>
        <w:rPr>
          <w:b w:val="0"/>
        </w:rPr>
        <w:t>GSDMM đã hỗ trợ đọc thư mục nên không cần sửa thuật toán.</w:t>
      </w:r>
    </w:p>
    <w:p>
      <w:pPr>
        <w:pStyle w:val="Heading1"/>
        <w:pageBreakBefore/>
      </w:pPr>
      <w:r>
        <w:rPr>
          <w:b w:val="0"/>
        </w:rPr>
        <w:t>3. Sửa file tham chiếu và chữ ký bảng tên cụm</w:t>
      </w:r>
    </w:p>
    <w:p>
      <w:pPr>
        <w:pStyle w:val="Heading2"/>
      </w:pPr>
      <w:r>
        <w:rPr>
          <w:b w:val="0"/>
        </w:rPr>
        <w:t>3.1. Lấy lại đúng bảng từ khóa của lần chạy cũ</w:t>
      </w:r>
    </w:p>
    <w:p>
      <w:r>
        <w:rPr>
          <w:b w:val="0"/>
        </w:rPr>
        <w:t>Chạy ở gốc repo:</w:t>
      </w:r>
    </w:p>
    <w:p>
      <w:pPr>
        <w:pStyle w:val="CodeBlock"/>
        <w:shd w:fill="F2F4F7"/>
      </w:pPr>
      <w:r>
        <w:t>Invoke-WebRequest -Uri "https://raw.githubusercontent.com/tnhminh237/GSDMMnSentiment/main/gsdmm_sentiment/config/cluster_top_words_seed42.csv" -OutFile ".\gsdmm_sentiment\config\cluster_top_words_seed42.csv"</w:t>
      </w:r>
    </w:p>
    <w:p>
      <w:r>
        <w:rPr>
          <w:b w:val="0"/>
        </w:rPr>
        <w:t xml:space="preserve">Đây là bảng tham chiếu của lần chạy </w:t>
      </w:r>
      <w:r>
        <w:rPr>
          <w:b/>
        </w:rPr>
        <w:t>34.923 bình luận</w:t>
      </w:r>
      <w:r>
        <w:rPr>
          <w:b w:val="0"/>
        </w:rPr>
        <w:t>, dùng để đối chiếu tên cụm cũ và chạy test.</w:t>
      </w:r>
    </w:p>
    <w:p>
      <w:pPr>
        <w:pStyle w:val="Heading2"/>
      </w:pPr>
      <w:r>
        <w:rPr>
          <w:b w:val="0"/>
        </w:rPr>
        <w:t xml:space="preserve">3.2. Sửa </w:t>
      </w:r>
      <w:r>
        <w:rPr>
          <w:rFonts w:ascii="Consolas" w:hAnsi="Consolas"/>
          <w:b w:val="0"/>
          <w:sz w:val="18"/>
        </w:rPr>
        <w:t>.gitignore</w:t>
      </w:r>
      <w:r>
        <w:rPr>
          <w:b w:val="0"/>
        </w:rPr>
        <w:t xml:space="preserve"> ở gốc</w:t>
      </w:r>
    </w:p>
    <w:p>
      <w:r>
        <w:rPr>
          <w:b w:val="0"/>
        </w:rPr>
        <w:t>Thêm cuối file:</w:t>
      </w:r>
    </w:p>
    <w:p>
      <w:pPr>
        <w:pStyle w:val="CodeBlock"/>
        <w:shd w:fill="F2F4F7"/>
      </w:pPr>
      <w:r>
        <w:t>!gsdmm_sentiment/config/</w:t>
        <w:br/>
        <w:t>!gsdmm_sentiment/config/*.json</w:t>
        <w:br/>
        <w:t>!gsdmm_sentiment/config/cluster_top_words_seed42.csv</w:t>
      </w:r>
    </w:p>
    <w:p>
      <w:r>
        <w:rPr>
          <w:b w:val="0"/>
        </w:rPr>
        <w:t>Hai dòng đầu đã có thì chỉ thêm dòng cuối.</w:t>
      </w:r>
    </w:p>
    <w:p>
      <w:pPr>
        <w:pStyle w:val="Heading2"/>
      </w:pPr>
      <w:r>
        <w:rPr>
          <w:b w:val="0"/>
        </w:rPr>
        <w:t>3.3. Sửa chữ ký trong JSON</w:t>
      </w:r>
    </w:p>
    <w:p>
      <w:r>
        <w:rPr>
          <w:b w:val="0"/>
        </w:rPr>
        <w:t>Mở:</w:t>
      </w:r>
    </w:p>
    <w:p>
      <w:pPr>
        <w:pStyle w:val="CodeBlock"/>
        <w:shd w:fill="F2F4F7"/>
      </w:pPr>
      <w:r>
        <w:t>gsdmm_sentiment/config/cluster_aspects_seed42.json</w:t>
      </w:r>
    </w:p>
    <w:p>
      <w:r>
        <w:rPr>
          <w:b w:val="0"/>
        </w:rPr>
        <w:t xml:space="preserve">Với </w:t>
      </w:r>
      <w:r>
        <w:rPr>
          <w:b/>
        </w:rPr>
        <w:t>đúng CSV tham chiếu vừa tải ở trên</w:t>
      </w:r>
      <w:r>
        <w:rPr>
          <w:b w:val="0"/>
        </w:rPr>
        <w:t>, thay giá trị:</w:t>
      </w:r>
    </w:p>
    <w:p>
      <w:pPr>
        <w:pStyle w:val="CodeBlock"/>
        <w:shd w:fill="F2F4F7"/>
      </w:pPr>
      <w:r>
        <w:t>"cluster_words_signature": "2ddf87ad18bfbbec9bc7119ea11ff4e16863316bf6fca5e1c010033a8442dc24"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>"cluster_words_signature": "ce7819c7286be419c5cd74016115cf4badee8a63f5c370eed229fb7257df6d20"</w:t>
      </w:r>
    </w:p>
    <w:p>
      <w:r>
        <w:rPr>
          <w:b w:val="0"/>
        </w:rPr>
        <w:t xml:space="preserve">Giữ nguyên </w:t>
      </w:r>
      <w:r>
        <w:rPr>
          <w:rFonts w:ascii="Consolas" w:hAnsi="Consolas"/>
          <w:b w:val="0"/>
          <w:sz w:val="18"/>
        </w:rPr>
        <w:t>cluster_aspects</w:t>
      </w:r>
      <w:r>
        <w:rPr>
          <w:b w:val="0"/>
        </w:rPr>
        <w:t>.</w:t>
      </w:r>
    </w:p>
    <w:p>
      <w:r>
        <w:rPr>
          <w:b w:val="0"/>
        </w:rPr>
        <w:t xml:space="preserve">Chữ ký mới này chỉ dành cho bảng tham chiếu đó. </w:t>
      </w:r>
      <w:r>
        <w:rPr>
          <w:b/>
        </w:rPr>
        <w:t>Không chép nó sang JSON của một lần train mới.</w:t>
      </w:r>
    </w:p>
    <w:p>
      <w:r>
        <w:rPr>
          <w:b w:val="0"/>
        </w:rPr>
        <w:t xml:space="preserve">Không cần bỏ kiểm tra trong </w:t>
      </w:r>
      <w:r>
        <w:rPr>
          <w:rFonts w:ascii="Consolas" w:hAnsi="Consolas"/>
          <w:b w:val="0"/>
          <w:sz w:val="18"/>
        </w:rPr>
        <w:t>assign_aspects.py</w:t>
      </w:r>
      <w:r>
        <w:rPr>
          <w:b w:val="0"/>
        </w:rPr>
        <w:t>.</w:t>
      </w:r>
    </w:p>
    <w:p>
      <w:pPr>
        <w:pStyle w:val="Heading1"/>
        <w:pageBreakBefore/>
      </w:pPr>
      <w:r>
        <w:rPr>
          <w:b w:val="0"/>
        </w:rPr>
        <w:t>4. Tách thu thập hằng ngày khỏi bước đặt tên cụm</w:t>
      </w:r>
    </w:p>
    <w:p>
      <w:r>
        <w:rPr>
          <w:b w:val="0"/>
        </w:rPr>
        <w:t>Để dùng phương án chạy mô hình theo từng đợt, mở:</w:t>
      </w:r>
    </w:p>
    <w:p>
      <w:pPr>
        <w:pStyle w:val="CodeBlock"/>
        <w:shd w:fill="F2F4F7"/>
      </w:pPr>
      <w:r>
        <w:t>dags/youtube_ai_music_daily.py</w:t>
      </w:r>
    </w:p>
    <w:p>
      <w:r>
        <w:rPr>
          <w:b w:val="0"/>
        </w:rPr>
        <w:t xml:space="preserve">Bên trong khối </w:t>
      </w:r>
      <w:r>
        <w:rPr>
          <w:rFonts w:ascii="Consolas" w:hAnsi="Consolas"/>
          <w:b w:val="0"/>
          <w:sz w:val="18"/>
        </w:rPr>
        <w:t>with DAG(...)</w:t>
      </w:r>
      <w:r>
        <w:rPr>
          <w:b w:val="0"/>
        </w:rPr>
        <w:t>, thêm task:</w:t>
      </w:r>
    </w:p>
    <w:p>
      <w:pPr>
        <w:pStyle w:val="CodeBlock"/>
        <w:shd w:fill="F2F4F7"/>
      </w:pPr>
      <w:r>
        <w:t xml:space="preserve">    @task(execution_timeout=timedelta(hours=2))</w:t>
        <w:br/>
        <w:t xml:space="preserve">    def spark_silver():</w:t>
        <w:br/>
        <w:t xml:space="preserve">        from ytb.spark_business import build_silver</w:t>
        <w:br/>
        <w:br/>
        <w:t xml:space="preserve">        return {"silver_dir": str(build_silver())}</w:t>
      </w:r>
    </w:p>
    <w:p>
      <w:r>
        <w:rPr>
          <w:b w:val="0"/>
        </w:rPr>
        <w:t>Thay chuỗi phụ thuộc cuối file bằng:</w:t>
      </w:r>
    </w:p>
    <w:p>
      <w:pPr>
        <w:pStyle w:val="CodeBlock"/>
        <w:shd w:fill="F2F4F7"/>
      </w:pPr>
      <w:r>
        <w:t xml:space="preserve">    (</w:t>
        <w:br/>
        <w:t xml:space="preserve">        discover_videos()</w:t>
        <w:br/>
        <w:t xml:space="preserve">        &gt;&gt; snapshot_stats()</w:t>
        <w:br/>
        <w:t xml:space="preserve">        &gt;&gt; fetch_comments()</w:t>
        <w:br/>
        <w:t xml:space="preserve">        &gt;&gt; spark_core()</w:t>
        <w:br/>
        <w:t xml:space="preserve">        &gt;&gt; spark_silver()</w:t>
        <w:br/>
        <w:t xml:space="preserve">    )</w:t>
      </w:r>
    </w:p>
    <w:p>
      <w:r>
        <w:rPr>
          <w:b w:val="0"/>
        </w:rPr>
        <w:t xml:space="preserve">Các hàm task khác có thể giữ lại trong file, nhưng </w:t>
      </w:r>
      <w:r>
        <w:rPr>
          <w:b/>
        </w:rPr>
        <w:t>không gọi chúng trong chuỗi daily này</w:t>
      </w:r>
      <w:r>
        <w:rPr>
          <w:b w:val="0"/>
        </w:rPr>
        <w:t>.</w:t>
      </w:r>
    </w:p>
    <w:p>
      <w:r>
        <w:rPr>
          <w:b w:val="0"/>
        </w:rPr>
        <w:t xml:space="preserve">Đồng thời sửa </w:t>
      </w:r>
      <w:r>
        <w:rPr>
          <w:rFonts w:ascii="Consolas" w:hAnsi="Consolas"/>
          <w:b w:val="0"/>
          <w:sz w:val="18"/>
        </w:rPr>
        <w:t>description</w:t>
      </w:r>
      <w:r>
        <w:rPr>
          <w:b w:val="0"/>
        </w:rPr>
        <w:t xml:space="preserve"> thành:</w:t>
      </w:r>
    </w:p>
    <w:p>
      <w:pPr>
        <w:pStyle w:val="CodeBlock"/>
        <w:shd w:fill="F2F4F7"/>
      </w:pPr>
      <w:r>
        <w:t>description="Thu thập và làm sạch bình luận nhạc AI mỗi ngày",</w:t>
      </w:r>
    </w:p>
    <w:p>
      <w:r>
        <w:rPr>
          <w:b/>
        </w:rPr>
        <w:t>Vì sao thay:</w:t>
      </w:r>
      <w:r>
        <w:rPr>
          <w:b w:val="0"/>
        </w:rPr>
        <w:t xml:space="preserve"> bước diễn giải cụm cần xem kết quả train. Daily sẽ cập nhật tới Silver; bước mô hình chạy khi bạn chọn một đợt dữ liệu. PostgreSQL và BigQuery chưa tự cập nhật theo DAG này.</w:t>
      </w:r>
    </w:p>
    <w:p>
      <w:r>
        <w:rPr>
          <w:b/>
        </w:rPr>
        <w:t>Chạy mô hình cho một đợt mới</w:t>
      </w:r>
    </w:p>
    <w:p>
      <w:r>
        <w:rPr>
          <w:b w:val="0"/>
        </w:rPr>
        <w:t xml:space="preserve">Ví dụ đặt tên đợt là </w:t>
      </w:r>
      <w:r>
        <w:rPr>
          <w:rFonts w:ascii="Consolas" w:hAnsi="Consolas"/>
          <w:b w:val="0"/>
          <w:sz w:val="18"/>
        </w:rPr>
        <w:t>run_review_01</w:t>
      </w:r>
      <w:r>
        <w:rPr>
          <w:b w:val="0"/>
        </w:rPr>
        <w:t>. Lần sau dùng tên mới để giữ kết quả cũ.</w:t>
      </w:r>
    </w:p>
    <w:p>
      <w:r>
        <w:rPr>
          <w:b w:val="0"/>
        </w:rPr>
        <w:t>Build hai image:</w:t>
      </w:r>
    </w:p>
    <w:p>
      <w:pPr>
        <w:pStyle w:val="CodeBlock"/>
        <w:shd w:fill="F2F4F7"/>
      </w:pPr>
      <w:r>
        <w:t>docker compose -f .\gsdmm_sentiment\compose.yaml build gsdmm sentiment</w:t>
      </w:r>
    </w:p>
    <w:p>
      <w:r>
        <w:rPr>
          <w:b w:val="0"/>
        </w:rPr>
        <w:t>Chạy GSDMM:</w:t>
      </w:r>
    </w:p>
    <w:p>
      <w:pPr>
        <w:pStyle w:val="CodeBlock"/>
        <w:shd w:fill="F2F4F7"/>
      </w:pPr>
      <w:r>
        <w:t>docker compose -f .\gsdmm_sentiment\compose.yaml run --rm gsdmm 42 --output-dir /opt/data/gold/run_review_01</w:t>
      </w:r>
    </w:p>
    <w:p>
      <w:r>
        <w:rPr>
          <w:b w:val="0"/>
        </w:rPr>
        <w:t xml:space="preserve">Tạo bảng tên cụm cho </w:t>
      </w:r>
      <w:r>
        <w:rPr>
          <w:b/>
        </w:rPr>
        <w:t>đúng lần train mới</w:t>
      </w:r>
      <w:r>
        <w:rPr>
          <w:b w:val="0"/>
        </w:rPr>
        <w:t>:</w:t>
      </w:r>
    </w:p>
    <w:p>
      <w:pPr>
        <w:pStyle w:val="CodeBlock"/>
        <w:shd w:fill="F2F4F7"/>
      </w:pPr>
      <w:r>
        <w:t>docker compose -f .\gsdmm_sentiment\compose.yaml run --rm aspects --top-words /opt/data/gold/run_review_01/cluster_top_words.csv --prepare-mapping /opt/data/gold/run_review_01/cluster_aspects_review.json</w:t>
      </w:r>
    </w:p>
    <w:p>
      <w:r>
        <w:rPr>
          <w:b w:val="0"/>
        </w:rPr>
        <w:t>Mở JSON:</w:t>
      </w:r>
    </w:p>
    <w:p>
      <w:pPr>
        <w:pStyle w:val="CodeBlock"/>
        <w:shd w:fill="F2F4F7"/>
      </w:pPr>
      <w:r>
        <w:t>notepad .\data\gold\run_review_01\cluster_aspects_review.json</w:t>
      </w:r>
    </w:p>
    <w:p>
      <w:r>
        <w:rPr>
          <w:b w:val="0"/>
        </w:rPr>
        <w:t xml:space="preserve">Chỉ sửa tên trong </w:t>
      </w:r>
      <w:r>
        <w:rPr>
          <w:rFonts w:ascii="Consolas" w:hAnsi="Consolas"/>
          <w:b w:val="0"/>
          <w:sz w:val="18"/>
        </w:rPr>
        <w:t>cluster_aspects</w:t>
      </w:r>
      <w:r>
        <w:rPr>
          <w:b w:val="0"/>
        </w:rPr>
        <w:t xml:space="preserve">, dựa vào từ khóa và bình luận mẫu. Cụm chưa rõ giữ </w:t>
      </w:r>
      <w:r>
        <w:rPr>
          <w:rFonts w:ascii="Consolas" w:hAnsi="Consolas"/>
          <w:b w:val="0"/>
          <w:sz w:val="18"/>
        </w:rPr>
        <w:t>Khác</w:t>
      </w:r>
      <w:r>
        <w:rPr>
          <w:b w:val="0"/>
        </w:rPr>
        <w:t>. Không sửa chữ ký.</w:t>
      </w:r>
    </w:p>
    <w:p>
      <w:r>
        <w:rPr>
          <w:b w:val="0"/>
        </w:rPr>
        <w:t>Gán khía cạnh:</w:t>
      </w:r>
    </w:p>
    <w:p>
      <w:pPr>
        <w:pStyle w:val="CodeBlock"/>
        <w:shd w:fill="F2F4F7"/>
      </w:pPr>
      <w:r>
        <w:t>docker compose -f .\gsdmm_sentiment\compose.yaml run --rm aspects --input /opt/data/gold/run_review_01/comments_clustered.parquet --top-words /opt/data/gold/run_review_01/cluster_top_words.csv --mapping /opt/data/gold/run_review_01/cluster_aspects_review.json --output-dir /opt/data/gold/run_review_01/aspects</w:t>
      </w:r>
    </w:p>
    <w:p>
      <w:r>
        <w:rPr>
          <w:b w:val="0"/>
        </w:rPr>
        <w:t>Chạy sentiment:</w:t>
      </w:r>
    </w:p>
    <w:p>
      <w:pPr>
        <w:pStyle w:val="CodeBlock"/>
        <w:shd w:fill="F2F4F7"/>
      </w:pPr>
      <w:r>
        <w:t>docker compose -f .\gsdmm_sentiment\compose.yaml run --rm sentiment --input /opt/data/gold/run_review_01/aspects/comments_with_aspects.parquet --output-dir /opt/data/gold/run_review_01/sentiment</w:t>
      </w:r>
    </w:p>
    <w:p>
      <w:r>
        <w:rPr>
          <w:b w:val="0"/>
        </w:rPr>
        <w:t>Kết quả cuối:</w:t>
      </w:r>
    </w:p>
    <w:p>
      <w:pPr>
        <w:pStyle w:val="CodeBlock"/>
        <w:shd w:fill="F2F4F7"/>
      </w:pPr>
      <w:r>
        <w:t>data/gold/run_review_01/sentiment/comments_sentiment.parquet</w:t>
        <w:br/>
        <w:t>data/gold/run_review_01/sentiment/comments_sentiment.csv</w:t>
      </w:r>
    </w:p>
    <w:p>
      <w:pPr>
        <w:pStyle w:val="Heading1"/>
        <w:pageBreakBefore/>
      </w:pPr>
      <w:r>
        <w:rPr>
          <w:b w:val="0"/>
        </w:rPr>
        <w:t>5. Sửa PostgreSQL để không giữ bình luận cũ đã bị loại</w:t>
      </w:r>
    </w:p>
    <w:p>
      <w:r>
        <w:rPr>
          <w:b w:val="0"/>
        </w:rPr>
        <w:t>Mở:</w:t>
      </w:r>
    </w:p>
    <w:p>
      <w:pPr>
        <w:pStyle w:val="CodeBlock"/>
        <w:shd w:fill="F2F4F7"/>
      </w:pPr>
      <w:r>
        <w:t>ytb/spark_mart.py</w:t>
      </w:r>
    </w:p>
    <w:p>
      <w:pPr>
        <w:pStyle w:val="Heading2"/>
      </w:pPr>
      <w:r>
        <w:rPr>
          <w:b w:val="0"/>
        </w:rPr>
        <w:t>5.1. Chặn snapshot rỗng</w:t>
      </w:r>
    </w:p>
    <w:p>
      <w:r>
        <w:rPr>
          <w:b w:val="0"/>
        </w:rPr>
        <w:t>Sau đoạn bỏ ID trùng hoặc kiểm tra ID trùng, thêm:</w:t>
      </w:r>
    </w:p>
    <w:p>
      <w:pPr>
        <w:pStyle w:val="CodeBlock"/>
        <w:shd w:fill="F2F4F7"/>
      </w:pPr>
      <w:r>
        <w:t xml:space="preserve">    if df.empty:</w:t>
        <w:br/>
        <w:t xml:space="preserve">        raise ValueError("Business rỗng; không thay thế dữ liệu PostgreSQL.")</w:t>
      </w:r>
    </w:p>
    <w:p>
      <w:pPr>
        <w:pStyle w:val="Heading2"/>
      </w:pPr>
      <w:r>
        <w:rPr>
          <w:b w:val="0"/>
        </w:rPr>
        <w:t>5.2. Chuẩn hóa giá trị thiếu trước khi nạp</w:t>
      </w:r>
    </w:p>
    <w:p>
      <w:r>
        <w:rPr>
          <w:b w:val="0"/>
        </w:rPr>
        <w:t>Thay:</w:t>
      </w:r>
    </w:p>
    <w:p>
      <w:pPr>
        <w:pStyle w:val="CodeBlock"/>
        <w:shd w:fill="F2F4F7"/>
      </w:pPr>
      <w:r>
        <w:t>columns = [c for c in allowed if c in df.columns]</w:t>
        <w:br/>
        <w:t>records = df[columns].where(pd.notna(df[columns]), None).to_dict("records")</w:t>
      </w:r>
    </w:p>
    <w:p>
      <w:r>
        <w:rPr>
          <w:b w:val="0"/>
        </w:rPr>
        <w:t>bằng:</w:t>
      </w:r>
    </w:p>
    <w:p>
      <w:pPr>
        <w:pStyle w:val="CodeBlock"/>
        <w:shd w:fill="F2F4F7"/>
      </w:pPr>
      <w:r>
        <w:t xml:space="preserve">    data = df.reindex(columns=allowed).astype(object)</w:t>
        <w:br/>
        <w:t xml:space="preserve">    records = data.where(pd.notna(data), None).to_dict("records")</w:t>
      </w:r>
    </w:p>
    <w:p>
      <w:r>
        <w:rPr>
          <w:b w:val="0"/>
        </w:rPr>
        <w:t xml:space="preserve">Cách này vừa bổ sung khóa cho cột tùy chọn bị thiếu, vừa đổi giá trị thiếu sang </w:t>
      </w:r>
      <w:r>
        <w:rPr>
          <w:rFonts w:ascii="Consolas" w:hAnsi="Consolas"/>
          <w:b w:val="0"/>
          <w:sz w:val="18"/>
        </w:rPr>
        <w:t>None</w:t>
      </w:r>
      <w:r>
        <w:rPr>
          <w:b w:val="0"/>
        </w:rPr>
        <w:t xml:space="preserve"> cho PostgreSQL.</w:t>
      </w:r>
    </w:p>
    <w:p>
      <w:pPr>
        <w:pStyle w:val="Heading2"/>
      </w:pPr>
      <w:r>
        <w:rPr>
          <w:b w:val="0"/>
        </w:rPr>
        <w:t>5.3. Nạp vào bảng tạm trước</w:t>
      </w:r>
    </w:p>
    <w:p>
      <w:r>
        <w:rPr>
          <w:b w:val="0"/>
        </w:rPr>
        <w:t>Ngay sau đoạn:</w:t>
      </w:r>
    </w:p>
    <w:p>
      <w:pPr>
        <w:pStyle w:val="CodeBlock"/>
        <w:shd w:fill="F2F4F7"/>
      </w:pPr>
      <w:r>
        <w:t>cur.execute("""</w:t>
        <w:br/>
        <w:t xml:space="preserve">    CREATE TABLE IF NOT EXISTS fact_comment_sentiment (</w:t>
        <w:br/>
        <w:t xml:space="preserve">        ...</w:t>
        <w:br/>
        <w:t xml:space="preserve">    )</w:t>
        <w:br/>
        <w:t>""")</w:t>
      </w:r>
    </w:p>
    <w:p>
      <w:r>
        <w:rPr>
          <w:b w:val="0"/>
        </w:rPr>
        <w:t>thêm:</w:t>
      </w:r>
    </w:p>
    <w:p>
      <w:pPr>
        <w:pStyle w:val="CodeBlock"/>
        <w:shd w:fill="F2F4F7"/>
      </w:pPr>
      <w:r>
        <w:t xml:space="preserve">                cur.execute("""</w:t>
        <w:br/>
        <w:t xml:space="preserve">                    CREATE TEMP TABLE incoming_comment_sentiment</w:t>
        <w:br/>
        <w:t xml:space="preserve">                    (</w:t>
        <w:br/>
        <w:t xml:space="preserve">                        LIKE fact_comment_sentiment INCLUDING ALL</w:t>
        <w:br/>
        <w:t xml:space="preserve">                    )</w:t>
        <w:br/>
        <w:t xml:space="preserve">                    ON COMMIT DROP</w:t>
        <w:br/>
        <w:t xml:space="preserve">                """)</w:t>
      </w:r>
    </w:p>
    <w:p>
      <w:r>
        <w:rPr>
          <w:b w:val="0"/>
        </w:rPr>
        <w:t xml:space="preserve">Trong biến </w:t>
      </w:r>
      <w:r>
        <w:rPr>
          <w:rFonts w:ascii="Consolas" w:hAnsi="Consolas"/>
          <w:b w:val="0"/>
          <w:sz w:val="18"/>
        </w:rPr>
        <w:t>sql</w:t>
      </w:r>
      <w:r>
        <w:rPr>
          <w:b w:val="0"/>
        </w:rPr>
        <w:t>, chỉ đổi dòng:</w:t>
      </w:r>
    </w:p>
    <w:p>
      <w:pPr>
        <w:pStyle w:val="CodeBlock"/>
        <w:shd w:fill="F2F4F7"/>
      </w:pPr>
      <w:r>
        <w:t>INSERT INTO fact_comment_sentiment (</w:t>
      </w:r>
    </w:p>
    <w:p>
      <w:r>
        <w:rPr>
          <w:b w:val="0"/>
        </w:rPr>
        <w:t>thành:</w:t>
      </w:r>
    </w:p>
    <w:p>
      <w:pPr>
        <w:pStyle w:val="CodeBlock"/>
        <w:shd w:fill="F2F4F7"/>
      </w:pPr>
      <w:r>
        <w:t>INSERT INTO incoming_comment_sentiment (</w:t>
      </w:r>
    </w:p>
    <w:p>
      <w:r>
        <w:rPr>
          <w:b w:val="0"/>
        </w:rPr>
        <w:t xml:space="preserve">Giữ các cột, phần </w:t>
      </w:r>
      <w:r>
        <w:rPr>
          <w:rFonts w:ascii="Consolas" w:hAnsi="Consolas"/>
          <w:b w:val="0"/>
          <w:sz w:val="18"/>
        </w:rPr>
        <w:t>VALUES</w:t>
      </w:r>
      <w:r>
        <w:rPr>
          <w:b w:val="0"/>
        </w:rPr>
        <w:t xml:space="preserve"> và </w:t>
      </w:r>
      <w:r>
        <w:rPr>
          <w:rFonts w:ascii="Consolas" w:hAnsi="Consolas"/>
          <w:b w:val="0"/>
          <w:sz w:val="18"/>
        </w:rPr>
        <w:t>ON CONFLICT</w:t>
      </w:r>
      <w:r>
        <w:rPr>
          <w:b w:val="0"/>
        </w:rPr>
        <w:t xml:space="preserve"> đang có.</w:t>
      </w:r>
    </w:p>
    <w:p>
      <w:pPr>
        <w:pStyle w:val="Heading2"/>
      </w:pPr>
      <w:r>
        <w:rPr>
          <w:b w:val="0"/>
        </w:rPr>
        <w:t>5.4. Thay bảng chính sau khi nạp đủ</w:t>
      </w:r>
    </w:p>
    <w:p>
      <w:r>
        <w:rPr>
          <w:b w:val="0"/>
        </w:rPr>
        <w:t>Ngay sau đoạn:</w:t>
      </w:r>
    </w:p>
    <w:p>
      <w:pPr>
        <w:pStyle w:val="CodeBlock"/>
        <w:shd w:fill="F2F4F7"/>
      </w:pPr>
      <w:r>
        <w:t>if records:</w:t>
        <w:br/>
        <w:t xml:space="preserve">    psycopg2.extras.execute_batch(</w:t>
        <w:br/>
        <w:t xml:space="preserve">        cur, sql, records, page_size=1000</w:t>
        <w:br/>
        <w:t xml:space="preserve">    )</w:t>
      </w:r>
    </w:p>
    <w:p>
      <w:r>
        <w:rPr>
          <w:b w:val="0"/>
        </w:rPr>
        <w:t>thêm:</w:t>
      </w:r>
    </w:p>
    <w:p>
      <w:pPr>
        <w:pStyle w:val="CodeBlock"/>
        <w:shd w:fill="F2F4F7"/>
      </w:pPr>
      <w:r>
        <w:t xml:space="preserve">                cur.execute(</w:t>
        <w:br/>
        <w:t xml:space="preserve">                    "SELECT COUNT(*) FROM incoming_comment_sentiment"</w:t>
        <w:br/>
        <w:t xml:space="preserve">                )</w:t>
        <w:br/>
        <w:t xml:space="preserve">                incoming_count = cur.fetchone()[0]</w:t>
        <w:br/>
        <w:br/>
        <w:t xml:space="preserve">                if incoming_count != len(df):</w:t>
        <w:br/>
        <w:t xml:space="preserve">                    raise RuntimeError(</w:t>
        <w:br/>
        <w:t xml:space="preserve">                        "Số dòng bảng tạm không khớp Business."</w:t>
        <w:br/>
        <w:t xml:space="preserve">                    )</w:t>
        <w:br/>
        <w:br/>
        <w:t xml:space="preserve">                cur.execute("DELETE FROM fact_comment_sentiment")</w:t>
        <w:br/>
        <w:br/>
        <w:t xml:space="preserve">                cur.execute("""</w:t>
        <w:br/>
        <w:t xml:space="preserve">                    INSERT INTO fact_comment_sentiment</w:t>
        <w:br/>
        <w:t xml:space="preserve">                    SELECT * FROM incoming_comment_sentiment</w:t>
        <w:br/>
        <w:t xml:space="preserve">                """)</w:t>
      </w:r>
    </w:p>
    <w:p>
      <w:r>
        <w:rPr>
          <w:b w:val="0"/>
        </w:rPr>
        <w:t>Giữ nguyên phần dựng lại hai bảng tổng hợp phía sau.</w:t>
      </w:r>
    </w:p>
    <w:p>
      <w:r>
        <w:rPr>
          <w:b/>
        </w:rPr>
        <w:t xml:space="preserve">Không thêm </w:t>
      </w:r>
      <w:r>
        <w:rPr>
          <w:rFonts w:ascii="Consolas" w:hAnsi="Consolas"/>
          <w:b/>
          <w:sz w:val="18"/>
        </w:rPr>
        <w:t>commit()</w:t>
      </w:r>
      <w:r>
        <w:rPr>
          <w:b/>
        </w:rPr>
        <w:t xml:space="preserve"> ở giữa.</w:t>
      </w:r>
      <w:r>
        <w:rPr>
          <w:b w:val="0"/>
        </w:rPr>
        <w:t xml:space="preserve"> Các đoạn này phải cùng nằm trong khối </w:t>
      </w:r>
      <w:r>
        <w:rPr>
          <w:rFonts w:ascii="Consolas" w:hAnsi="Consolas"/>
          <w:b w:val="0"/>
          <w:sz w:val="18"/>
        </w:rPr>
        <w:t>with conn:</w:t>
      </w:r>
      <w:r>
        <w:rPr>
          <w:b w:val="0"/>
        </w:rPr>
        <w:t xml:space="preserve"> hiện tại, để có lỗi thì PostgreSQL rollback cả lần thay dữ liệu.</w:t>
      </w:r>
    </w:p>
    <w:p>
      <w:r>
        <w:rPr>
          <w:b/>
        </w:rPr>
        <w:t>Đưa kết quả đợt vừa chạy vào Business rồi nạp PostgreSQL</w:t>
      </w:r>
    </w:p>
    <w:p>
      <w:pPr>
        <w:pStyle w:val="CodeBlock"/>
        <w:shd w:fill="F2F4F7"/>
      </w:pPr>
      <w:r>
        <w:t>New-Item -ItemType Directory -Force .\data\business | Out-Null</w:t>
        <w:br/>
        <w:t>Copy-Item .\data\gold\run_review_01\sentiment\comments_sentiment.parquet .\data\business\fact_comment_sentiment.parquet -Force</w:t>
        <w:br/>
        <w:t>docker compose --profile debug run --rm airflow-cli python -m ytb.spark_mart</w:t>
      </w:r>
    </w:p>
    <w:p>
      <w:r>
        <w:rPr>
          <w:b w:val="0"/>
        </w:rPr>
        <w:t xml:space="preserve">Lệnh copy thay snapshot Business hiện hành; kết quả đợt </w:t>
      </w:r>
      <w:r>
        <w:rPr>
          <w:rFonts w:ascii="Consolas" w:hAnsi="Consolas"/>
          <w:b w:val="0"/>
          <w:sz w:val="18"/>
        </w:rPr>
        <w:t>run_review_01</w:t>
      </w:r>
      <w:r>
        <w:rPr>
          <w:b w:val="0"/>
        </w:rPr>
        <w:t xml:space="preserve"> vẫn được giữ nguyên trong Gold.</w:t>
      </w:r>
    </w:p>
    <w:p>
      <w:pPr>
        <w:pStyle w:val="Heading1"/>
        <w:pageBreakBefore/>
      </w:pPr>
      <w:r>
        <w:rPr>
          <w:b w:val="0"/>
        </w:rPr>
        <w:t>6. Sửa README để người khác chạy đúng thư mục</w:t>
      </w:r>
    </w:p>
    <w:p>
      <w:r>
        <w:rPr>
          <w:b w:val="0"/>
        </w:rPr>
        <w:t>Trong:</w:t>
      </w:r>
    </w:p>
    <w:p>
      <w:pPr>
        <w:pStyle w:val="CodeBlock"/>
        <w:shd w:fill="F2F4F7"/>
      </w:pPr>
      <w:r>
        <w:t>gsdmm_sentiment/README.md</w:t>
      </w:r>
    </w:p>
    <w:p>
      <w:r>
        <w:rPr>
          <w:b w:val="0"/>
        </w:rPr>
        <w:t>Đổi hướng dẫn clone thành:</w:t>
      </w:r>
    </w:p>
    <w:p>
      <w:pPr>
        <w:pStyle w:val="CodeBlock"/>
        <w:shd w:fill="F2F4F7"/>
      </w:pPr>
      <w:r>
        <w:t>git clone https://github.com/tnhminh237/Big-Data-YTB.git</w:t>
        <w:br/>
        <w:t>cd .\Big-Data-YTB</w:t>
      </w:r>
    </w:p>
    <w:p>
      <w:r>
        <w:rPr>
          <w:b w:val="0"/>
        </w:rPr>
        <w:t>Ghi rõ cấu trúc dữ liệu:</w:t>
      </w:r>
    </w:p>
    <w:p>
      <w:pPr>
        <w:pStyle w:val="CodeBlock"/>
        <w:shd w:fill="F2F4F7"/>
      </w:pPr>
      <w:r>
        <w:t>Big-Data-YTB/</w:t>
        <w:br/>
        <w:t>├── data/</w:t>
        <w:br/>
        <w:t>│   ├── core/comments/</w:t>
        <w:br/>
        <w:t>│   ├── silver/comments_clean/</w:t>
        <w:br/>
        <w:t>│   ├── gold/</w:t>
        <w:br/>
        <w:t>│   └── business/</w:t>
        <w:br/>
        <w:t>├── gsdmm_sentiment/</w:t>
        <w:br/>
        <w:t>│   ├── jobs/</w:t>
        <w:br/>
        <w:t>│   ├── config/</w:t>
        <w:br/>
        <w:t>│   └── compose.yaml</w:t>
        <w:br/>
        <w:t>└── docker-compose.yml</w:t>
      </w:r>
    </w:p>
    <w:p>
      <w:r>
        <w:rPr>
          <w:b w:val="0"/>
        </w:rPr>
        <w:t>Dùng thống nhất các lệnh từ gốc repo:</w:t>
      </w:r>
    </w:p>
    <w:p>
      <w:pPr>
        <w:pStyle w:val="CodeBlock"/>
        <w:shd w:fill="F2F4F7"/>
      </w:pPr>
      <w:r>
        <w:t>docker compose -f .\gsdmm_sentiment\compose.yaml ...</w:t>
      </w:r>
    </w:p>
    <w:p>
      <w:r>
        <w:rPr>
          <w:b w:val="0"/>
        </w:rPr>
        <w:t xml:space="preserve">Bỏ các đoạn nói repo hiện tại có thư mục </w:t>
      </w:r>
      <w:r>
        <w:rPr>
          <w:rFonts w:ascii="Consolas" w:hAnsi="Consolas"/>
          <w:b w:val="0"/>
          <w:sz w:val="18"/>
        </w:rPr>
        <w:t>test/</w:t>
      </w:r>
      <w:r>
        <w:rPr>
          <w:b w:val="0"/>
        </w:rPr>
        <w:t xml:space="preserve"> hoặc yêu cầu chép vào </w:t>
      </w:r>
      <w:r>
        <w:rPr>
          <w:rFonts w:ascii="Consolas" w:hAnsi="Consolas"/>
          <w:b w:val="0"/>
          <w:sz w:val="18"/>
        </w:rPr>
        <w:t>gsdmm_sentiment/data</w:t>
      </w:r>
      <w:r>
        <w:rPr>
          <w:b w:val="0"/>
        </w:rPr>
        <w:t>, vì không đúng luồng lưu trữ hiện tại.</w:t>
      </w:r>
    </w:p>
    <w:p>
      <w:r>
        <w:rPr>
          <w:b w:val="0"/>
        </w:rPr>
        <w:t xml:space="preserve">Giữ dòng mount này trong </w:t>
      </w:r>
      <w:r>
        <w:rPr>
          <w:rFonts w:ascii="Consolas" w:hAnsi="Consolas"/>
          <w:b w:val="0"/>
          <w:sz w:val="18"/>
        </w:rPr>
        <w:t>gsdmm_sentiment/compose.yaml</w:t>
      </w:r>
      <w:r>
        <w:rPr>
          <w:b w:val="0"/>
        </w:rPr>
        <w:t>:</w:t>
      </w:r>
    </w:p>
    <w:p>
      <w:pPr>
        <w:pStyle w:val="CodeBlock"/>
        <w:shd w:fill="F2F4F7"/>
      </w:pPr>
      <w:r>
        <w:t>- ../data:/opt/data</w:t>
      </w:r>
    </w:p>
    <w:p>
      <w:pPr>
        <w:pStyle w:val="Heading1"/>
        <w:pageBreakBefore/>
      </w:pPr>
      <w:r>
        <w:rPr>
          <w:b w:val="0"/>
        </w:rPr>
        <w:t>7. Kiểm tra sau khi lưu các thay đổi</w:t>
      </w:r>
    </w:p>
    <w:p>
      <w:r>
        <w:rPr>
          <w:b w:val="0"/>
        </w:rPr>
        <w:t>Kiểm tra cấu hình:</w:t>
      </w:r>
    </w:p>
    <w:p>
      <w:pPr>
        <w:pStyle w:val="CodeBlock"/>
        <w:shd w:fill="F2F4F7"/>
      </w:pPr>
      <w:r>
        <w:t>docker compose config --quiet</w:t>
        <w:br/>
        <w:t>docker compose -f .\gsdmm_sentiment\compose.yaml config --quiet</w:t>
      </w:r>
    </w:p>
    <w:p>
      <w:r>
        <w:rPr>
          <w:b w:val="0"/>
        </w:rPr>
        <w:t>Nếu máy có Python, kiểm tra cú pháp:</w:t>
      </w:r>
    </w:p>
    <w:p>
      <w:pPr>
        <w:pStyle w:val="CodeBlock"/>
        <w:shd w:fill="F2F4F7"/>
      </w:pPr>
      <w:r>
        <w:t>python -m compileall -q ytb dags gsdmm_sentiment/jobs</w:t>
      </w:r>
    </w:p>
    <w:p>
      <w:r>
        <w:rPr>
          <w:b w:val="0"/>
        </w:rPr>
        <w:t>Chạy bộ test mô hình:</w:t>
      </w:r>
    </w:p>
    <w:p>
      <w:pPr>
        <w:pStyle w:val="CodeBlock"/>
        <w:shd w:fill="F2F4F7"/>
      </w:pPr>
      <w:r>
        <w:t>python -m pip install -r .\gsdmm_sentiment\requirements\dev.txt</w:t>
        <w:br/>
        <w:t>python -m pytest -q -c .\gsdmm_sentiment\pytest.ini .\gsdmm_sentiment\tests</w:t>
      </w:r>
    </w:p>
    <w:p>
      <w:r>
        <w:rPr>
          <w:b w:val="0"/>
        </w:rPr>
        <w:t>Sau đó kiểm tra một đợt thực tế theo thứ tự: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EAF3FF"/>
          </w:tcPr>
          <w:p>
            <w:pPr>
              <w:spacing w:after="80"/>
            </w:pPr>
            <w:r>
              <w:rPr>
                <w:b/>
                <w:sz w:val="18"/>
              </w:rPr>
              <w:t>Bước</w:t>
            </w:r>
          </w:p>
        </w:tc>
        <w:tc>
          <w:tcPr>
            <w:tcW w:type="dxa" w:w="4933"/>
            <w:shd w:fill="EAF3FF"/>
          </w:tcPr>
          <w:p>
            <w:pPr>
              <w:spacing w:after="80"/>
            </w:pPr>
            <w:r>
              <w:rPr>
                <w:b/>
                <w:sz w:val="18"/>
              </w:rPr>
              <w:t>Điều cần kiểm tra</w:t>
            </w:r>
          </w:p>
        </w:tc>
      </w:tr>
      <w:tr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Clean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Có log số dòng bị loại và một file Parquet trong thư mục Silver</w:t>
            </w:r>
          </w:p>
        </w:tc>
      </w:tr>
      <w:tr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GSDMM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 xml:space="preserve">Có </w:t>
            </w:r>
            <w:r>
              <w:rPr>
                <w:rFonts w:ascii="Consolas" w:hAnsi="Consolas"/>
                <w:b w:val="0"/>
                <w:sz w:val="18"/>
              </w:rPr>
              <w:t>comments_clustered.parquet</w:t>
            </w:r>
            <w:r>
              <w:rPr>
                <w:b w:val="0"/>
                <w:sz w:val="18"/>
              </w:rPr>
              <w:t xml:space="preserve"> và </w:t>
            </w:r>
            <w:r>
              <w:rPr>
                <w:rFonts w:ascii="Consolas" w:hAnsi="Consolas"/>
                <w:b w:val="0"/>
                <w:sz w:val="18"/>
              </w:rPr>
              <w:t>cluster_top_words.csv</w:t>
            </w:r>
          </w:p>
        </w:tc>
      </w:tr>
      <w:tr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Aspect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 xml:space="preserve">Số dòng giữ nguyên sau GSDMM; mỗi bình luận có một </w:t>
            </w:r>
            <w:r>
              <w:rPr>
                <w:rFonts w:ascii="Consolas" w:hAnsi="Consolas"/>
                <w:b w:val="0"/>
                <w:sz w:val="18"/>
              </w:rPr>
              <w:t>aspect</w:t>
            </w:r>
          </w:p>
        </w:tc>
      </w:tr>
      <w:tr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Sentiment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Số dòng giữ nguyên sau gán aspect</w:t>
            </w:r>
          </w:p>
        </w:tc>
      </w:tr>
      <w:tr>
        <w:tc>
          <w:tcPr>
            <w:tcW w:type="dxa" w:w="4933"/>
          </w:tcPr>
          <w:p>
            <w:pPr>
              <w:spacing w:after="80"/>
            </w:pP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rFonts w:ascii="Consolas" w:hAnsi="Consolas"/>
                <w:b w:val="0"/>
                <w:sz w:val="18"/>
              </w:rPr>
              <w:t>fact_rows</w:t>
            </w:r>
            <w:r>
              <w:rPr>
                <w:b w:val="0"/>
                <w:sz w:val="18"/>
              </w:rPr>
              <w:t xml:space="preserve"> khớp số dòng file sentiment của đợt đó</w:t>
            </w:r>
          </w:p>
        </w:tc>
      </w:tr>
    </w:tbl>
    <w:p>
      <w:r>
        <w:rPr>
          <w:b w:val="0"/>
        </w:rPr>
        <w:t xml:space="preserve">Không ép kết quả phải luôn là </w:t>
      </w:r>
      <w:r>
        <w:rPr>
          <w:b/>
        </w:rPr>
        <w:t>34.923 dòng</w:t>
      </w:r>
      <w:r>
        <w:rPr>
          <w:b w:val="0"/>
        </w:rPr>
        <w:t>: khi dữ liệu đầu vào hoặc quy tắc clean thay đổi, số dòng hợp lệ có thể thay đổi.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6"/>
      </w:rPr>
      <w:t>Big-Data-YTB | Hướng dẫn sửa chi tiết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4D8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74D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B173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keepLines w:val="0"/>
      <w:widowControl w:val="0"/>
      <w:spacing w:line="240" w:lineRule="auto" w:before="80" w:after="140"/>
      <w:ind w:left="91" w:right="91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sửa chi tiết repo Big-Data-YTB</dc:title>
  <dc:subject>Docker, Airflow, clean comments, GSDMM, aspect, sentiment, PostgreSQL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