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HƯỚNG DẪN SỬA GSDMM TRÊN CÁC FILE CÓ SẴN</w:t>
      </w:r>
    </w:p>
    <w:p>
      <w:r>
        <w:rPr>
          <w:b/>
        </w:rPr>
        <w:t>Giữ một DAG Airflow, chạy bằng Docker, mỗi bình luận một khía cạnh chính</w:t>
      </w:r>
    </w:p>
    <w:p>
      <w:r>
        <w:rPr>
          <w:b w:val="0"/>
        </w:rPr>
        <w:t xml:space="preserve">Ngày soạn: 23/10/2026. Đối chiếu repo </w:t>
      </w:r>
      <w:r>
        <w:rPr>
          <w:rFonts w:ascii="Consolas" w:hAnsi="Consolas"/>
          <w:b w:val="0"/>
          <w:sz w:val="18"/>
        </w:rPr>
        <w:t>tnhminh237/Big-Data-YTB</w:t>
      </w:r>
      <w:r>
        <w:rPr>
          <w:b w:val="0"/>
        </w:rPr>
        <w:t xml:space="preserve">, nhánh main, commit </w:t>
      </w:r>
      <w:r>
        <w:rPr>
          <w:rFonts w:ascii="Consolas" w:hAnsi="Consolas"/>
          <w:b w:val="0"/>
          <w:sz w:val="18"/>
        </w:rPr>
        <w:t>741c695</w:t>
      </w:r>
      <w:r>
        <w:rPr>
          <w:b w:val="0"/>
        </w:rPr>
        <w:t>.</w:t>
      </w:r>
    </w:p>
    <w:p>
      <w:r>
        <w:rPr>
          <w:b w:val="0"/>
        </w:rPr>
        <w:t>Đây là tài liệu hướng dẫn và code mẫu đã kiểm tra trong thư mục nháp. Chưa sửa, commit hoặc push code vào repo của bạn. Không cần tạo file Python dự đoán riêng và không đổi tên các file code hiện có. Các file model, manifest và kết quả trong data/ là dữ liệu được chương trình tạo khi chạy.</w:t>
      </w:r>
    </w:p>
    <w:p>
      <w:pPr>
        <w:pStyle w:val="Heading1"/>
      </w:pPr>
      <w:r>
        <w:rPr>
          <w:b w:val="0"/>
        </w:rPr>
        <w:t>1. Phương án đã thống nhất</w:t>
      </w:r>
    </w:p>
    <w:p>
      <w:r>
        <w:rPr>
          <w:b w:val="0"/>
        </w:rPr>
        <w:t>Chuẩn bị ban đầu một lần:</w:t>
      </w:r>
    </w:p>
    <w:p>
      <w:pPr>
        <w:pStyle w:val="GuideCode"/>
        <w:shd w:fill="F1F4F8"/>
      </w:pPr>
      <w:r>
        <w:t>Silver đã clean → train GSDMM → xem và đặt tên cụm</w:t>
        <w:br/>
        <w:t>→ gán một aspect cho tập train → khóa bộ model</w:t>
      </w:r>
    </w:p>
    <w:p>
      <w:r>
        <w:rPr>
          <w:b w:val="0"/>
        </w:rPr>
        <w:t>Hằng ngày, chung một DAG:</w:t>
      </w:r>
    </w:p>
    <w:p>
      <w:pPr>
        <w:pStyle w:val="GuideCode"/>
        <w:shd w:fill="F1F4F8"/>
      </w:pPr>
      <w:r>
        <w:t>Kiểm tra model và Docker</w:t>
        <w:br/>
        <w:t>→ tìm video → snapshot → lấy bình luận → Core</w:t>
        <w:br/>
        <w:t>→ clean/Silver → dùng GSDMM đã lưu để gán cụm/khía cạnh</w:t>
        <w:br/>
        <w:t>→ sentiment → Business → PostgreSQL</w:t>
      </w:r>
    </w:p>
    <w:p>
      <w:r>
        <w:rPr>
          <w:b w:val="0"/>
        </w:rPr>
        <w:t>Không tách GSDMM thành luồng chạy tay hằng ngày. Chỉ lần train và diễn giải cụm ban đầu cần bạn xem tên các cụm. Sau đó DAG dùng bộ model đã khóa.</w:t>
      </w:r>
    </w:p>
    <w:p>
      <w:r>
        <w:rPr>
          <w:b w:val="0"/>
        </w:rPr>
        <w:t>Bản hướng dẫn này xử lý lại snapshot Silver mỗi ngày bằng model cố định và chạy sentiment trên toàn bộ snapshot. Nó chưa có cache sentiment để chỉ dự đoán các bình luận mới. Gán lại bằng thống kê cố định không phải train lại.</w:t>
      </w:r>
    </w:p>
    <w:p>
      <w:r>
        <w:rPr>
          <w:b w:val="0"/>
        </w:rPr>
        <w:t>Khi bình luận thuộc tập train ban đầu chưa đổi video, text và tokens, giữ nhãn cụm ban đầu của bình luận đó. Các dòng khác dùng xác suất dự báo của DMM và chọn cụm tốt nhất. Những dòng dưới hai token thuộc từ điển nhận cluster=-1, aspect=Khác, vẫn chạy sentiment. Khác không tự động bị ép thành Trung lập.</w:t>
      </w:r>
    </w:p>
    <w:p>
      <w:pPr>
        <w:pStyle w:val="Heading1"/>
      </w:pPr>
      <w:r>
        <w:rPr>
          <w:b w:val="0"/>
        </w:rPr>
        <w:t>2. Những file cần sửa</w:t>
      </w:r>
    </w:p>
    <w:tbl>
      <w:tblPr>
        <w:tblStyle w:val="TableGrid"/>
        <w:tblW w:type="auto" w:w="0"/>
        <w:tblLook w:firstColumn="1" w:firstRow="1" w:lastColumn="0" w:lastRow="0" w:noHBand="0" w:noVBand="1" w:val="04A0"/>
      </w:tblPr>
      <w:tblGrid>
        <w:gridCol w:w="4989"/>
        <w:gridCol w:w="4989"/>
      </w:tblGrid>
      <w:tr>
        <w:trPr>
          <w:tblHeader/>
        </w:trPr>
        <w:tc>
          <w:tcPr>
            <w:tcW w:type="dxa" w:w="4989"/>
            <w:shd w:fill="E7EFF9"/>
          </w:tcPr>
          <w:p>
            <w:pPr>
              <w:spacing w:after="60"/>
            </w:pPr>
            <w:r>
              <w:rPr>
                <w:b/>
                <w:sz w:val="18"/>
              </w:rPr>
              <w:t>File hiện có</w:t>
            </w:r>
          </w:p>
        </w:tc>
        <w:tc>
          <w:tcPr>
            <w:tcW w:type="dxa" w:w="4989"/>
            <w:shd w:fill="E7EFF9"/>
          </w:tcPr>
          <w:p>
            <w:pPr>
              <w:spacing w:after="60"/>
            </w:pPr>
            <w:r>
              <w:rPr>
                <w:b/>
                <w:sz w:val="18"/>
              </w:rPr>
              <w:t>Nội dung sửa</w:t>
            </w:r>
          </w:p>
        </w:tc>
      </w:tr>
      <w:tr>
        <w:tc>
          <w:tcPr>
            <w:tcW w:type="dxa" w:w="4989"/>
          </w:tcPr>
          <w:p>
            <w:pPr>
              <w:spacing w:after="60"/>
            </w:pPr>
            <w:r>
              <w:rPr>
                <w:b w:val="0"/>
                <w:sz w:val="18"/>
              </w:rPr>
              <w:t>gsdmm_sentiment/jobs/clean_comments.py</w:t>
            </w:r>
          </w:p>
        </w:tc>
        <w:tc>
          <w:tcPr>
            <w:tcW w:type="dxa" w:w="4989"/>
          </w:tcPr>
          <w:p>
            <w:pPr>
              <w:spacing w:after="60"/>
            </w:pPr>
            <w:r>
              <w:rPr>
                <w:b w:val="0"/>
                <w:sz w:val="18"/>
              </w:rPr>
              <w:t>Đưa xử lý vào hàm dùng chung; không yêu cầu source; xuất một part Parquet</w:t>
            </w:r>
          </w:p>
        </w:tc>
      </w:tr>
      <w:tr>
        <w:tc>
          <w:tcPr>
            <w:tcW w:type="dxa" w:w="4989"/>
          </w:tcPr>
          <w:p>
            <w:pPr>
              <w:spacing w:after="60"/>
            </w:pPr>
            <w:r>
              <w:rPr>
                <w:b w:val="0"/>
                <w:sz w:val="18"/>
              </w:rPr>
              <w:t>gsdmm_sentiment/jobs/gsdmm_train.py</w:t>
            </w:r>
          </w:p>
        </w:tc>
        <w:tc>
          <w:tcPr>
            <w:tcW w:type="dxa" w:w="4989"/>
          </w:tcPr>
          <w:p>
            <w:pPr>
              <w:spacing w:after="60"/>
            </w:pPr>
            <w:r>
              <w:rPr>
                <w:b w:val="0"/>
                <w:sz w:val="18"/>
              </w:rPr>
              <w:t>Giữ train; thêm predict, seal và check trong cùng file</w:t>
            </w:r>
          </w:p>
        </w:tc>
      </w:tr>
      <w:tr>
        <w:tc>
          <w:tcPr>
            <w:tcW w:type="dxa" w:w="4989"/>
          </w:tcPr>
          <w:p>
            <w:pPr>
              <w:spacing w:after="60"/>
            </w:pPr>
            <w:r>
              <w:rPr>
                <w:b w:val="0"/>
                <w:sz w:val="18"/>
              </w:rPr>
              <w:t>ytb/spark_business.py</w:t>
            </w:r>
          </w:p>
        </w:tc>
        <w:tc>
          <w:tcPr>
            <w:tcW w:type="dxa" w:w="4989"/>
          </w:tcPr>
          <w:p>
            <w:pPr>
              <w:spacing w:after="60"/>
            </w:pPr>
            <w:r>
              <w:rPr>
                <w:b w:val="0"/>
                <w:sz w:val="18"/>
              </w:rPr>
              <w:t>Gọi clean chung; gọi chế độ predict; ghi snapshot Business</w:t>
            </w:r>
          </w:p>
        </w:tc>
      </w:tr>
      <w:tr>
        <w:tc>
          <w:tcPr>
            <w:tcW w:type="dxa" w:w="4989"/>
          </w:tcPr>
          <w:p>
            <w:pPr>
              <w:spacing w:after="60"/>
            </w:pPr>
            <w:r>
              <w:rPr>
                <w:b w:val="0"/>
                <w:sz w:val="18"/>
              </w:rPr>
              <w:t>dags/youtube_ai_music_daily.py</w:t>
            </w:r>
          </w:p>
        </w:tc>
        <w:tc>
          <w:tcPr>
            <w:tcW w:type="dxa" w:w="4989"/>
          </w:tcPr>
          <w:p>
            <w:pPr>
              <w:spacing w:after="60"/>
            </w:pPr>
            <w:r>
              <w:rPr>
                <w:b w:val="0"/>
                <w:sz w:val="18"/>
              </w:rPr>
              <w:t>Giữ một DAG; kiểm tra model trước; chạy tới PostgreSQL</w:t>
            </w:r>
          </w:p>
        </w:tc>
      </w:tr>
      <w:tr>
        <w:tc>
          <w:tcPr>
            <w:tcW w:type="dxa" w:w="4989"/>
          </w:tcPr>
          <w:p>
            <w:pPr>
              <w:spacing w:after="60"/>
            </w:pPr>
            <w:r>
              <w:rPr>
                <w:b w:val="0"/>
                <w:sz w:val="18"/>
              </w:rPr>
              <w:t>ytb/spark_mart.py</w:t>
            </w:r>
          </w:p>
        </w:tc>
        <w:tc>
          <w:tcPr>
            <w:tcW w:type="dxa" w:w="4989"/>
          </w:tcPr>
          <w:p>
            <w:pPr>
              <w:spacing w:after="60"/>
            </w:pPr>
            <w:r>
              <w:rPr>
                <w:b w:val="0"/>
                <w:sz w:val="18"/>
              </w:rPr>
              <w:t>Nạp snapshot qua bảng tạm để loại bỏ những ID không còn trong kết quả mới</w:t>
            </w:r>
          </w:p>
        </w:tc>
      </w:tr>
      <w:tr>
        <w:tc>
          <w:tcPr>
            <w:tcW w:type="dxa" w:w="4989"/>
          </w:tcPr>
          <w:p>
            <w:pPr>
              <w:spacing w:after="60"/>
            </w:pPr>
            <w:r>
              <w:rPr>
                <w:b w:val="0"/>
                <w:sz w:val="18"/>
              </w:rPr>
              <w:t>gsdmm_sentiment/README.md</w:t>
            </w:r>
          </w:p>
        </w:tc>
        <w:tc>
          <w:tcPr>
            <w:tcW w:type="dxa" w:w="4989"/>
          </w:tcPr>
          <w:p>
            <w:pPr>
              <w:spacing w:after="60"/>
            </w:pPr>
            <w:r>
              <w:rPr>
                <w:b w:val="0"/>
                <w:sz w:val="18"/>
              </w:rPr>
              <w:t>Sửa đường dẫn và lệnh chạy cho đúng repo hiện tại</w:t>
            </w:r>
          </w:p>
        </w:tc>
      </w:tr>
    </w:tbl>
    <w:p>
      <w:r>
        <w:rPr>
          <w:rFonts w:ascii="Consolas" w:hAnsi="Consolas"/>
          <w:b w:val="0"/>
          <w:sz w:val="18"/>
        </w:rPr>
        <w:t>assign_aspects.py</w:t>
      </w:r>
      <w:r>
        <w:rPr>
          <w:b w:val="0"/>
        </w:rPr>
        <w:t xml:space="preserve"> giữ vai trò đặt tên cụm ban đầu. Không xóa kiểm tra chữ ký hoặc kiểm tra số dòng của nó. </w:t>
      </w:r>
      <w:r>
        <w:rPr>
          <w:rFonts w:ascii="Consolas" w:hAnsi="Consolas"/>
          <w:b w:val="0"/>
          <w:sz w:val="18"/>
        </w:rPr>
        <w:t>predict_sentiment.py</w:t>
      </w:r>
      <w:r>
        <w:rPr>
          <w:b w:val="0"/>
        </w:rPr>
        <w:t xml:space="preserve"> giữ nguyên.</w:t>
      </w:r>
    </w:p>
    <w:p>
      <w:r>
        <w:rPr>
          <w:b w:val="0"/>
        </w:rPr>
        <w:t xml:space="preserve">Không cần thêm service Docker mới. Dùng service </w:t>
      </w:r>
      <w:r>
        <w:rPr>
          <w:rFonts w:ascii="Consolas" w:hAnsi="Consolas"/>
          <w:b w:val="0"/>
          <w:sz w:val="18"/>
        </w:rPr>
        <w:t>gsdmm</w:t>
      </w:r>
      <w:r>
        <w:rPr>
          <w:b w:val="0"/>
        </w:rPr>
        <w:t xml:space="preserve"> hiện có để chạy các chế độ mới, cùng hai runner hiện có mà Airflow gọi bằng Docker SDK.</w:t>
      </w:r>
    </w:p>
    <w:p>
      <w:pPr>
        <w:pStyle w:val="Heading1"/>
      </w:pPr>
      <w:r>
        <w:rPr>
          <w:b w:val="0"/>
        </w:rPr>
        <w:t>3. Thư mục và đường dẫn</w:t>
      </w:r>
    </w:p>
    <w:p>
      <w:r>
        <w:rPr>
          <w:b w:val="0"/>
        </w:rPr>
        <w:t xml:space="preserve">Tất cả lệnh PowerShell trong tài liệu chạy ở gốc </w:t>
      </w:r>
      <w:r>
        <w:rPr>
          <w:rFonts w:ascii="Consolas" w:hAnsi="Consolas"/>
          <w:b w:val="0"/>
          <w:sz w:val="18"/>
        </w:rPr>
        <w:t>Big-Data-YTB</w:t>
      </w:r>
      <w:r>
        <w:rPr>
          <w:b w:val="0"/>
        </w:rPr>
        <w:t xml:space="preserve">, nơi có </w:t>
      </w:r>
      <w:r>
        <w:rPr>
          <w:rFonts w:ascii="Consolas" w:hAnsi="Consolas"/>
          <w:b w:val="0"/>
          <w:sz w:val="18"/>
        </w:rPr>
        <w:t>docker-compose.yml</w:t>
      </w:r>
      <w:r>
        <w:rPr>
          <w:b w:val="0"/>
        </w:rPr>
        <w:t>.</w:t>
      </w:r>
    </w:p>
    <w:p>
      <w:pPr>
        <w:pStyle w:val="GuideCode"/>
        <w:shd w:fill="F1F4F8"/>
      </w:pPr>
      <w:r>
        <w:t>Big-Data-YTB/</w:t>
        <w:br/>
        <w:t>├── docker-compose.yml</w:t>
        <w:br/>
        <w:t>├── ytb/</w:t>
        <w:br/>
        <w:t>├── dags/</w:t>
        <w:br/>
        <w:t>├── gsdmm_sentiment/</w:t>
        <w:br/>
        <w:t>│   ├── jobs/</w:t>
        <w:br/>
        <w:t>│   ├── config/</w:t>
        <w:br/>
        <w:t>│   └── compose.yaml</w:t>
        <w:br/>
        <w:t>└── data/</w:t>
        <w:br/>
        <w:t xml:space="preserve">    ├── core/comments/</w:t>
        <w:br/>
        <w:t xml:space="preserve">    ├── silver/comments_clean/</w:t>
        <w:br/>
        <w:t xml:space="preserve">    ├── models/gsdmm_v1/</w:t>
        <w:br/>
        <w:t xml:space="preserve">    ├── gold/daily/</w:t>
        <w:br/>
        <w:t xml:space="preserve">    └── business/</w:t>
      </w:r>
    </w:p>
    <w:tbl>
      <w:tblPr>
        <w:tblStyle w:val="TableGrid"/>
        <w:tblW w:type="auto" w:w="0"/>
        <w:tblLook w:firstColumn="1" w:firstRow="1" w:lastColumn="0" w:lastRow="0" w:noHBand="0" w:noVBand="1" w:val="04A0"/>
      </w:tblPr>
      <w:tblGrid>
        <w:gridCol w:w="3326"/>
        <w:gridCol w:w="3326"/>
        <w:gridCol w:w="3326"/>
      </w:tblGrid>
      <w:tr>
        <w:trPr>
          <w:tblHeader/>
        </w:trPr>
        <w:tc>
          <w:tcPr>
            <w:tcW w:type="dxa" w:w="3326"/>
            <w:shd w:fill="E7EFF9"/>
          </w:tcPr>
          <w:p>
            <w:pPr>
              <w:spacing w:after="60"/>
            </w:pPr>
            <w:r>
              <w:rPr>
                <w:b/>
                <w:sz w:val="18"/>
              </w:rPr>
              <w:t>Trên máy, tính từ gốc repo</w:t>
            </w:r>
          </w:p>
        </w:tc>
        <w:tc>
          <w:tcPr>
            <w:tcW w:type="dxa" w:w="3326"/>
            <w:shd w:fill="E7EFF9"/>
          </w:tcPr>
          <w:p>
            <w:pPr>
              <w:spacing w:after="60"/>
            </w:pPr>
            <w:r>
              <w:rPr>
                <w:b/>
                <w:sz w:val="18"/>
              </w:rPr>
              <w:t>Trong Airflow</w:t>
            </w:r>
          </w:p>
        </w:tc>
        <w:tc>
          <w:tcPr>
            <w:tcW w:type="dxa" w:w="3326"/>
            <w:shd w:fill="E7EFF9"/>
          </w:tcPr>
          <w:p>
            <w:pPr>
              <w:spacing w:after="60"/>
            </w:pPr>
            <w:r>
              <w:rPr>
                <w:b/>
                <w:sz w:val="18"/>
              </w:rPr>
              <w:t>Trong runner GSDMM/sentiment</w:t>
            </w:r>
          </w:p>
        </w:tc>
      </w:tr>
      <w:tr>
        <w:tc>
          <w:tcPr>
            <w:tcW w:type="dxa" w:w="3326"/>
          </w:tcPr>
          <w:p>
            <w:pPr>
              <w:spacing w:after="60"/>
            </w:pPr>
            <w:r>
              <w:rPr>
                <w:b w:val="0"/>
                <w:sz w:val="18"/>
              </w:rPr>
              <w:t>data/</w:t>
            </w:r>
          </w:p>
        </w:tc>
        <w:tc>
          <w:tcPr>
            <w:tcW w:type="dxa" w:w="3326"/>
          </w:tcPr>
          <w:p>
            <w:pPr>
              <w:spacing w:after="60"/>
            </w:pPr>
            <w:r>
              <w:rPr>
                <w:b w:val="0"/>
                <w:sz w:val="18"/>
              </w:rPr>
              <w:t>/opt/airflow/data/</w:t>
            </w:r>
          </w:p>
        </w:tc>
        <w:tc>
          <w:tcPr>
            <w:tcW w:type="dxa" w:w="3326"/>
          </w:tcPr>
          <w:p>
            <w:pPr>
              <w:spacing w:after="60"/>
            </w:pPr>
            <w:r>
              <w:rPr>
                <w:b w:val="0"/>
                <w:sz w:val="18"/>
              </w:rPr>
              <w:t>/opt/data/</w:t>
            </w:r>
          </w:p>
        </w:tc>
      </w:tr>
      <w:tr>
        <w:tc>
          <w:tcPr>
            <w:tcW w:type="dxa" w:w="3326"/>
          </w:tcPr>
          <w:p>
            <w:pPr>
              <w:spacing w:after="60"/>
            </w:pPr>
            <w:r>
              <w:rPr>
                <w:b w:val="0"/>
                <w:sz w:val="18"/>
              </w:rPr>
              <w:t>data/silver/comments_clean/</w:t>
            </w:r>
          </w:p>
        </w:tc>
        <w:tc>
          <w:tcPr>
            <w:tcW w:type="dxa" w:w="3326"/>
          </w:tcPr>
          <w:p>
            <w:pPr>
              <w:spacing w:after="60"/>
            </w:pPr>
            <w:r>
              <w:rPr>
                <w:b w:val="0"/>
                <w:sz w:val="18"/>
              </w:rPr>
              <w:t>/opt/airflow/data/silver/comments_clean/</w:t>
            </w:r>
          </w:p>
        </w:tc>
        <w:tc>
          <w:tcPr>
            <w:tcW w:type="dxa" w:w="3326"/>
          </w:tcPr>
          <w:p>
            <w:pPr>
              <w:spacing w:after="60"/>
            </w:pPr>
            <w:r>
              <w:rPr>
                <w:b w:val="0"/>
                <w:sz w:val="18"/>
              </w:rPr>
              <w:t>/opt/data/silver/comments_clean/</w:t>
            </w:r>
          </w:p>
        </w:tc>
      </w:tr>
      <w:tr>
        <w:tc>
          <w:tcPr>
            <w:tcW w:type="dxa" w:w="3326"/>
          </w:tcPr>
          <w:p>
            <w:pPr>
              <w:spacing w:after="60"/>
            </w:pPr>
            <w:r>
              <w:rPr>
                <w:b w:val="0"/>
                <w:sz w:val="18"/>
              </w:rPr>
              <w:t>data/models/gsdmm_v1/</w:t>
            </w:r>
          </w:p>
        </w:tc>
        <w:tc>
          <w:tcPr>
            <w:tcW w:type="dxa" w:w="3326"/>
          </w:tcPr>
          <w:p>
            <w:pPr>
              <w:spacing w:after="60"/>
            </w:pPr>
            <w:r>
              <w:rPr>
                <w:b w:val="0"/>
                <w:sz w:val="18"/>
              </w:rPr>
              <w:t>/opt/airflow/data/models/gsdmm_v1/</w:t>
            </w:r>
          </w:p>
        </w:tc>
        <w:tc>
          <w:tcPr>
            <w:tcW w:type="dxa" w:w="3326"/>
          </w:tcPr>
          <w:p>
            <w:pPr>
              <w:spacing w:after="60"/>
            </w:pPr>
            <w:r>
              <w:rPr>
                <w:b w:val="0"/>
                <w:sz w:val="18"/>
              </w:rPr>
              <w:t>/opt/data/models/gsdmm_v1/</w:t>
            </w:r>
          </w:p>
        </w:tc>
      </w:tr>
    </w:tbl>
    <w:p>
      <w:r>
        <w:rPr>
          <w:b w:val="0"/>
        </w:rPr>
        <w:t xml:space="preserve">Giữ mount </w:t>
      </w:r>
      <w:r>
        <w:rPr>
          <w:rFonts w:ascii="Consolas" w:hAnsi="Consolas"/>
          <w:b w:val="0"/>
          <w:sz w:val="18"/>
        </w:rPr>
        <w:t>../data:/opt/data</w:t>
      </w:r>
      <w:r>
        <w:rPr>
          <w:b w:val="0"/>
        </w:rPr>
        <w:t xml:space="preserve"> trong </w:t>
      </w:r>
      <w:r>
        <w:rPr>
          <w:rFonts w:ascii="Consolas" w:hAnsi="Consolas"/>
          <w:b w:val="0"/>
          <w:sz w:val="18"/>
        </w:rPr>
        <w:t>gsdmm_sentiment/compose.yaml</w:t>
      </w:r>
      <w:r>
        <w:rPr>
          <w:b w:val="0"/>
        </w:rPr>
        <w:t>. Dữ liệu nằm ở data/ gốc, không phải gsdmm_sentiment/data/.</w:t>
      </w:r>
    </w:p>
    <w:p>
      <w:r>
        <w:rPr>
          <w:b w:val="0"/>
        </w:rPr>
        <w:t xml:space="preserve">Các tên </w:t>
      </w:r>
      <w:r>
        <w:rPr>
          <w:rFonts w:ascii="Consolas" w:hAnsi="Consolas"/>
          <w:b w:val="0"/>
          <w:sz w:val="18"/>
        </w:rPr>
        <w:t>input_path</w:t>
      </w:r>
      <w:r>
        <w:rPr>
          <w:b w:val="0"/>
        </w:rPr>
        <w:t xml:space="preserve">, </w:t>
      </w:r>
      <w:r>
        <w:rPr>
          <w:rFonts w:ascii="Consolas" w:hAnsi="Consolas"/>
          <w:b w:val="0"/>
          <w:sz w:val="18"/>
        </w:rPr>
        <w:t>output_dir</w:t>
      </w:r>
      <w:r>
        <w:rPr>
          <w:b w:val="0"/>
        </w:rPr>
        <w:t xml:space="preserve">, </w:t>
      </w:r>
      <w:r>
        <w:rPr>
          <w:rFonts w:ascii="Consolas" w:hAnsi="Consolas"/>
          <w:b w:val="0"/>
          <w:sz w:val="18"/>
        </w:rPr>
        <w:t>audit_dir</w:t>
      </w:r>
      <w:r>
        <w:rPr>
          <w:b w:val="0"/>
        </w:rPr>
        <w:t xml:space="preserve"> là biến. Không thay tên biến bằng đường dẫn ổ D: hoặc E:. Giá trị đường dẫn được truyền khi gọi hàm hoặc qua tham số dòng lệnh. Nếu giữ cấu trúc mount trên, đường dẫn trong Docker không đổi khi bạn chuyển repo sang ổ đĩa khác.</w:t>
      </w:r>
    </w:p>
    <w:p>
      <w:pPr>
        <w:pStyle w:val="Heading1"/>
        <w:pageBreakBefore/>
      </w:pPr>
      <w:r>
        <w:rPr>
          <w:b w:val="0"/>
        </w:rPr>
        <w:t>4. Sửa clean_comments.py</w:t>
      </w:r>
    </w:p>
    <w:p>
      <w:r>
        <w:rPr>
          <w:b w:val="0"/>
        </w:rPr>
        <w:t xml:space="preserve">Mở </w:t>
      </w:r>
      <w:r>
        <w:rPr>
          <w:rFonts w:ascii="Consolas" w:hAnsi="Consolas"/>
          <w:b w:val="0"/>
          <w:sz w:val="18"/>
        </w:rPr>
        <w:t>gsdmm_sentiment/jobs/clean_comments.py</w:t>
      </w:r>
      <w:r>
        <w:rPr>
          <w:b w:val="0"/>
        </w:rPr>
        <w:t>.</w:t>
      </w:r>
    </w:p>
    <w:p>
      <w:r>
        <w:rPr>
          <w:b w:val="0"/>
        </w:rPr>
        <w:t>Bước 1: thêm các import này ở đầu file, giữ những import cũ:</w:t>
      </w:r>
    </w:p>
    <w:p>
      <w:pPr>
        <w:pStyle w:val="GuideCode"/>
        <w:shd w:fill="F1F4F8"/>
      </w:pPr>
      <w:r>
        <w:t>import argparse</w:t>
        <w:br/>
        <w:t>import os</w:t>
        <w:br/>
        <w:t>import sys</w:t>
        <w:br/>
        <w:t>from pathlib import Path</w:t>
      </w:r>
    </w:p>
    <w:p>
      <w:r>
        <w:rPr>
          <w:b w:val="0"/>
        </w:rPr>
        <w:t xml:space="preserve">Bước 2: giữ nguyên các hàm chuẩn hóa lạc đề, các bộ từ khóa và hàm </w:t>
      </w:r>
      <w:r>
        <w:rPr>
          <w:rFonts w:ascii="Consolas" w:hAnsi="Consolas"/>
          <w:b w:val="0"/>
          <w:sz w:val="18"/>
        </w:rPr>
        <w:t>off_topic_reason()</w:t>
      </w:r>
      <w:r>
        <w:rPr>
          <w:b w:val="0"/>
        </w:rPr>
        <w:t xml:space="preserve"> ở đầu file.</w:t>
      </w:r>
    </w:p>
    <w:p>
      <w:r>
        <w:rPr>
          <w:b w:val="0"/>
        </w:rPr>
        <w:t xml:space="preserve">Bước 3: xóa từ dòng top-level bắt đầu bằng </w:t>
      </w:r>
      <w:r>
        <w:rPr>
          <w:rFonts w:ascii="Consolas" w:hAnsi="Consolas"/>
          <w:b w:val="0"/>
          <w:sz w:val="18"/>
        </w:rPr>
        <w:t>spark = SparkSession.builder.appName(...)</w:t>
      </w:r>
      <w:r>
        <w:rPr>
          <w:b w:val="0"/>
        </w:rPr>
        <w:t xml:space="preserve"> đến hết file cũ. Thay toàn bộ phần đó bằng </w:t>
      </w:r>
      <w:r>
        <w:rPr>
          <w:b/>
        </w:rPr>
        <w:t>Phụ lục A</w:t>
      </w:r>
      <w:r>
        <w:rPr>
          <w:b w:val="0"/>
        </w:rPr>
        <w:t xml:space="preserve"> trong tài liệu này. Phụ lục đã có hàm </w:t>
      </w:r>
      <w:r>
        <w:rPr>
          <w:rFonts w:ascii="Consolas" w:hAnsi="Consolas"/>
          <w:b w:val="0"/>
          <w:sz w:val="18"/>
        </w:rPr>
        <w:t>run_clean()</w:t>
      </w:r>
      <w:r>
        <w:rPr>
          <w:b w:val="0"/>
        </w:rPr>
        <w:t xml:space="preserve"> và khối </w:t>
      </w:r>
      <w:r>
        <w:rPr>
          <w:rFonts w:ascii="Consolas" w:hAnsi="Consolas"/>
          <w:b w:val="0"/>
          <w:sz w:val="18"/>
        </w:rPr>
        <w:t>if __name__ == "__main__":</w:t>
      </w:r>
      <w:r>
        <w:rPr>
          <w:b w:val="0"/>
        </w:rPr>
        <w:t>.</w:t>
      </w:r>
    </w:p>
    <w:p>
      <w:r>
        <w:rPr>
          <w:b w:val="0"/>
        </w:rPr>
        <w:t>Việc bỏ/thay nhằm:</w:t>
      </w:r>
    </w:p>
    <w:p>
      <w:pPr>
        <w:pStyle w:val="ListBullet"/>
      </w:pPr>
      <w:r>
        <w:rPr>
          <w:b w:val="0"/>
        </w:rPr>
        <w:t>Không tạo Spark hoặc đọc dữ liệu ngay khi import module.</w:t>
      </w:r>
    </w:p>
    <w:p>
      <w:pPr>
        <w:pStyle w:val="ListBullet"/>
      </w:pPr>
      <w:r>
        <w:rPr>
          <w:b w:val="0"/>
        </w:rPr>
        <w:t xml:space="preserve">Bỏ đường dẫn cứng </w:t>
      </w:r>
      <w:r>
        <w:rPr>
          <w:rFonts w:ascii="Consolas" w:hAnsi="Consolas"/>
          <w:b w:val="0"/>
          <w:sz w:val="18"/>
        </w:rPr>
        <w:t>/opt/data/raw/test.parquet</w:t>
      </w:r>
      <w:r>
        <w:rPr>
          <w:b w:val="0"/>
        </w:rPr>
        <w:t>; đường dẫn nhận qua tham số.</w:t>
      </w:r>
    </w:p>
    <w:p>
      <w:pPr>
        <w:pStyle w:val="ListBullet"/>
      </w:pPr>
      <w:r>
        <w:rPr>
          <w:b w:val="0"/>
        </w:rPr>
        <w:t>Bỏ source trong select, bỏ is_synth và thống kê theo is_synth vì đầu vào mới có thể không còn source.</w:t>
      </w:r>
    </w:p>
    <w:p>
      <w:pPr>
        <w:pStyle w:val="ListBullet"/>
      </w:pPr>
      <w:r>
        <w:rPr>
          <w:b w:val="0"/>
        </w:rPr>
        <w:t>Dùng lại các bộ lọc khi Airflow gọi, thay vì có hai cách tạo Silver khác nhau.</w:t>
      </w:r>
    </w:p>
    <w:p>
      <w:r>
        <w:rPr>
          <w:b w:val="0"/>
        </w:rPr>
        <w:t>Bộ lọc hiện có được giữ: reply, ID thiếu/trùng, ngôn ngữ, toán, bình luận dài trùng và các dấu hiệu lạc đề. Điều kiện ít nhất ba từ phân cách bằng khoảng trắng trong file clean vẫn được giữ, như code gốc. Nó khác với điều kiện n_tokens&gt;=3 của mô hình; hướng dẫn không thêm lại gate đó vào GSDMM.</w:t>
      </w:r>
    </w:p>
    <w:p>
      <w:r>
        <w:rPr>
          <w:b w:val="0"/>
        </w:rPr>
        <w:t>Silver xuất đúng bảy cột:</w:t>
      </w:r>
    </w:p>
    <w:p>
      <w:pPr>
        <w:pStyle w:val="GuideCode"/>
        <w:shd w:fill="F1F4F8"/>
      </w:pPr>
      <w:r>
        <w:t>comment_id, video_id, author, text, likes, published, tokens</w:t>
      </w:r>
    </w:p>
    <w:p>
      <w:r>
        <w:rPr>
          <w:rFonts w:ascii="Consolas" w:hAnsi="Consolas"/>
          <w:b w:val="0"/>
          <w:sz w:val="18"/>
        </w:rPr>
        <w:t>text</w:t>
      </w:r>
      <w:r>
        <w:rPr>
          <w:b w:val="0"/>
        </w:rPr>
        <w:t xml:space="preserve"> và tokens được giữ để sentiment/GSDMM dùng riêng. text_clean trong bước clean chỉ phục vụ lọc; nó không thay text gốc. Nếu đầu vào có published_date thì dùng ngày đó như luồng cũ, vì vậy không còn độ chính xác theo giờ. Không suy diễn biểu đồ theo giờ từ dữ liệu ngày.</w:t>
      </w:r>
    </w:p>
    <w:p>
      <w:r>
        <w:rPr>
          <w:b w:val="0"/>
        </w:rPr>
        <w:t>Một file part Parquet được xuất trong thư mục comments_clean. Không cần đổi tên part thành comments_clean.parquet; bước mô hình đọc cả thư mục.</w:t>
      </w:r>
    </w:p>
    <w:p>
      <w:r>
        <w:rPr>
          <w:b w:val="0"/>
        </w:rPr>
        <w:t xml:space="preserve">Nếu muốn chạy clean thủ công trên một file raw đã bỏ source, đặt file vào </w:t>
      </w:r>
      <w:r>
        <w:rPr>
          <w:rFonts w:ascii="Consolas" w:hAnsi="Consolas"/>
          <w:b w:val="0"/>
          <w:sz w:val="18"/>
        </w:rPr>
        <w:t>data/raw/comments_without_source.parquet</w:t>
      </w:r>
      <w:r>
        <w:rPr>
          <w:b w:val="0"/>
        </w:rPr>
        <w:t>, rồi chạy khi image Airflow đã sẵn sàng:</w:t>
      </w:r>
    </w:p>
    <w:p>
      <w:pPr>
        <w:pStyle w:val="GuideCode"/>
        <w:shd w:fill="F1F4F8"/>
      </w:pPr>
      <w:r>
        <w:t>docker compose --profile debug run --rm airflow-cli python -m gsdmm_sentiment.jobs.clean_comments --input /opt/airflow/data/raw/comments_without_source.parquet --output /opt/airflow/data/silver/comments_clean --audit /opt/airflow/data/gold/comments_removed_offtopic</w:t>
      </w:r>
    </w:p>
    <w:p>
      <w:r>
        <w:rPr>
          <w:b w:val="0"/>
        </w:rPr>
        <w:t>Không đưa file comments_sentiment.parquet vào bước clean này.</w:t>
      </w:r>
    </w:p>
    <w:p>
      <w:pPr>
        <w:pStyle w:val="Heading1"/>
        <w:pageBreakBefore/>
      </w:pPr>
      <w:r>
        <w:rPr>
          <w:b w:val="0"/>
        </w:rPr>
        <w:t>5. Sửa gsdmm_train.py mà vẫn giữ phần train cũ</w:t>
      </w:r>
    </w:p>
    <w:p>
      <w:r>
        <w:rPr>
          <w:b w:val="0"/>
        </w:rPr>
        <w:t xml:space="preserve">Mở </w:t>
      </w:r>
      <w:r>
        <w:rPr>
          <w:rFonts w:ascii="Consolas" w:hAnsi="Consolas"/>
          <w:b w:val="0"/>
          <w:sz w:val="18"/>
        </w:rPr>
        <w:t>gsdmm_sentiment/jobs/gsdmm_train.py</w:t>
      </w:r>
      <w:r>
        <w:rPr>
          <w:b w:val="0"/>
        </w:rPr>
        <w:t>.</w:t>
      </w:r>
    </w:p>
    <w:p>
      <w:r>
        <w:rPr>
          <w:b w:val="0"/>
        </w:rPr>
        <w:t>Bước 1: thêm hai import:</w:t>
      </w:r>
    </w:p>
    <w:p>
      <w:pPr>
        <w:pStyle w:val="GuideCode"/>
        <w:shd w:fill="F1F4F8"/>
      </w:pPr>
      <w:r>
        <w:t>import hashlib</w:t>
        <w:br/>
        <w:t>import tempfile</w:t>
      </w:r>
    </w:p>
    <w:p>
      <w:r>
        <w:rPr>
          <w:b w:val="0"/>
        </w:rPr>
        <w:t xml:space="preserve">Bước 2: giữ nguyên </w:t>
      </w:r>
      <w:r>
        <w:rPr>
          <w:rFonts w:ascii="Consolas" w:hAnsi="Consolas"/>
          <w:b w:val="0"/>
          <w:sz w:val="18"/>
        </w:rPr>
        <w:t>token_list()</w:t>
      </w:r>
      <w:r>
        <w:rPr>
          <w:b w:val="0"/>
        </w:rPr>
        <w:t xml:space="preserve"> và </w:t>
      </w:r>
      <w:r>
        <w:rPr>
          <w:rFonts w:ascii="Consolas" w:hAnsi="Consolas"/>
          <w:b w:val="0"/>
          <w:sz w:val="18"/>
        </w:rPr>
        <w:t>clean_for_dedup()</w:t>
      </w:r>
      <w:r>
        <w:rPr>
          <w:b w:val="0"/>
        </w:rPr>
        <w:t xml:space="preserve">. Ngay sau </w:t>
      </w:r>
      <w:r>
        <w:rPr>
          <w:rFonts w:ascii="Consolas" w:hAnsi="Consolas"/>
          <w:b w:val="0"/>
          <w:sz w:val="18"/>
        </w:rPr>
        <w:t>clean_for_dedup()</w:t>
      </w:r>
      <w:r>
        <w:rPr>
          <w:b w:val="0"/>
        </w:rPr>
        <w:t xml:space="preserve"> và trước </w:t>
      </w:r>
      <w:r>
        <w:rPr>
          <w:rFonts w:ascii="Consolas" w:hAnsi="Consolas"/>
          <w:b w:val="0"/>
          <w:sz w:val="18"/>
        </w:rPr>
        <w:t>def main():</w:t>
      </w:r>
      <w:r>
        <w:rPr>
          <w:b w:val="0"/>
        </w:rPr>
        <w:t xml:space="preserve">, chèn toàn bộ </w:t>
      </w:r>
      <w:r>
        <w:rPr>
          <w:b/>
        </w:rPr>
        <w:t>Phụ lục B</w:t>
      </w:r>
      <w:r>
        <w:rPr>
          <w:b w:val="0"/>
        </w:rPr>
        <w:t>.</w:t>
      </w:r>
    </w:p>
    <w:p>
      <w:r>
        <w:rPr>
          <w:b w:val="0"/>
        </w:rPr>
        <w:t xml:space="preserve">Bước 3: trong file cũ, thay từ dòng </w:t>
      </w:r>
      <w:r>
        <w:rPr>
          <w:rFonts w:ascii="Consolas" w:hAnsi="Consolas"/>
          <w:b w:val="0"/>
          <w:sz w:val="18"/>
        </w:rPr>
        <w:t>def main():</w:t>
      </w:r>
      <w:r>
        <w:rPr>
          <w:b w:val="0"/>
        </w:rPr>
        <w:t xml:space="preserve"> đến ngay trước dòng </w:t>
      </w:r>
      <w:r>
        <w:rPr>
          <w:rFonts w:ascii="Consolas" w:hAnsi="Consolas"/>
          <w:b w:val="0"/>
          <w:sz w:val="18"/>
        </w:rPr>
        <w:t>if args.seed &lt; 0 or args.iterations &lt; 1:</w:t>
      </w:r>
      <w:r>
        <w:rPr>
          <w:b w:val="0"/>
        </w:rPr>
        <w:t xml:space="preserve"> bằng </w:t>
      </w:r>
      <w:r>
        <w:rPr>
          <w:b/>
        </w:rPr>
        <w:t>Phụ lục C</w:t>
      </w:r>
      <w:r>
        <w:rPr>
          <w:b w:val="0"/>
        </w:rPr>
        <w:t xml:space="preserve">. Giữ nguyên dòng kiểm tra seed đó và toàn bộ phần train phía sau, gồm công thức Gibbs, ghi npz và bảng từ khóa. Giữ khối </w:t>
      </w:r>
      <w:r>
        <w:rPr>
          <w:rFonts w:ascii="Consolas" w:hAnsi="Consolas"/>
          <w:b w:val="0"/>
          <w:sz w:val="18"/>
        </w:rPr>
        <w:t>if __name__ == "__main__": main()</w:t>
      </w:r>
      <w:r>
        <w:rPr>
          <w:b w:val="0"/>
        </w:rPr>
        <w:t xml:space="preserve"> cuối file.</w:t>
      </w:r>
    </w:p>
    <w:tbl>
      <w:tblPr>
        <w:tblStyle w:val="TableGrid"/>
        <w:tblW w:type="auto" w:w="0"/>
        <w:tblLook w:firstColumn="1" w:firstRow="1" w:lastColumn="0" w:lastRow="0" w:noHBand="0" w:noVBand="1" w:val="04A0"/>
      </w:tblPr>
      <w:tblGrid>
        <w:gridCol w:w="4989"/>
        <w:gridCol w:w="4989"/>
      </w:tblGrid>
      <w:tr>
        <w:trPr>
          <w:tblHeader/>
        </w:trPr>
        <w:tc>
          <w:tcPr>
            <w:tcW w:type="dxa" w:w="4989"/>
            <w:shd w:fill="E7EFF9"/>
          </w:tcPr>
          <w:p>
            <w:pPr>
              <w:spacing w:after="60"/>
            </w:pPr>
            <w:r>
              <w:rPr>
                <w:b/>
                <w:sz w:val="18"/>
              </w:rPr>
              <w:t>Chế độ</w:t>
            </w:r>
          </w:p>
        </w:tc>
        <w:tc>
          <w:tcPr>
            <w:tcW w:type="dxa" w:w="4989"/>
            <w:shd w:fill="E7EFF9"/>
          </w:tcPr>
          <w:p>
            <w:pPr>
              <w:spacing w:after="60"/>
            </w:pPr>
            <w:r>
              <w:rPr>
                <w:b/>
                <w:sz w:val="18"/>
              </w:rPr>
              <w:t>Chức năng</w:t>
            </w:r>
          </w:p>
        </w:tc>
      </w:tr>
      <w:tr>
        <w:tc>
          <w:tcPr>
            <w:tcW w:type="dxa" w:w="4989"/>
          </w:tcPr>
          <w:p>
            <w:pPr>
              <w:spacing w:after="60"/>
            </w:pPr>
            <w:r>
              <w:rPr>
                <w:b w:val="0"/>
                <w:sz w:val="18"/>
              </w:rPr>
              <w:t>train</w:t>
            </w:r>
          </w:p>
        </w:tc>
        <w:tc>
          <w:tcPr>
            <w:tcW w:type="dxa" w:w="4989"/>
          </w:tcPr>
          <w:p>
            <w:pPr>
              <w:spacing w:after="60"/>
            </w:pPr>
            <w:r>
              <w:rPr>
                <w:b w:val="0"/>
                <w:sz w:val="18"/>
              </w:rPr>
              <w:t>Train như cũ; vẫn là mặc định để tương thích lệnh cũ</w:t>
            </w:r>
          </w:p>
        </w:tc>
      </w:tr>
      <w:tr>
        <w:tc>
          <w:tcPr>
            <w:tcW w:type="dxa" w:w="4989"/>
          </w:tcPr>
          <w:p>
            <w:pPr>
              <w:spacing w:after="60"/>
            </w:pPr>
            <w:r>
              <w:rPr>
                <w:b w:val="0"/>
                <w:sz w:val="18"/>
              </w:rPr>
              <w:t>seal</w:t>
            </w:r>
          </w:p>
        </w:tc>
        <w:tc>
          <w:tcPr>
            <w:tcW w:type="dxa" w:w="4989"/>
          </w:tcPr>
          <w:p>
            <w:pPr>
              <w:spacing w:after="60"/>
            </w:pPr>
            <w:r>
              <w:rPr>
                <w:b w:val="0"/>
                <w:sz w:val="18"/>
              </w:rPr>
              <w:t>Kiểm tra model, bảng từ khóa, bảng tên và nhãn tham chiếu; ghi manifest SHA-256 một lần</w:t>
            </w:r>
          </w:p>
        </w:tc>
      </w:tr>
      <w:tr>
        <w:tc>
          <w:tcPr>
            <w:tcW w:type="dxa" w:w="4989"/>
          </w:tcPr>
          <w:p>
            <w:pPr>
              <w:spacing w:after="60"/>
            </w:pPr>
            <w:r>
              <w:rPr>
                <w:b w:val="0"/>
                <w:sz w:val="18"/>
              </w:rPr>
              <w:t>check</w:t>
            </w:r>
          </w:p>
        </w:tc>
        <w:tc>
          <w:tcPr>
            <w:tcW w:type="dxa" w:w="4989"/>
          </w:tcPr>
          <w:p>
            <w:pPr>
              <w:spacing w:after="60"/>
            </w:pPr>
            <w:r>
              <w:rPr>
                <w:b w:val="0"/>
                <w:sz w:val="18"/>
              </w:rPr>
              <w:t>Kiểm tra bộ model đã khóa chưa bị thay đổi</w:t>
            </w:r>
          </w:p>
        </w:tc>
      </w:tr>
      <w:tr>
        <w:tc>
          <w:tcPr>
            <w:tcW w:type="dxa" w:w="4989"/>
          </w:tcPr>
          <w:p>
            <w:pPr>
              <w:spacing w:after="60"/>
            </w:pPr>
            <w:r>
              <w:rPr>
                <w:b w:val="0"/>
                <w:sz w:val="18"/>
              </w:rPr>
              <w:t>predict</w:t>
            </w:r>
          </w:p>
        </w:tc>
        <w:tc>
          <w:tcPr>
            <w:tcW w:type="dxa" w:w="4989"/>
          </w:tcPr>
          <w:p>
            <w:pPr>
              <w:spacing w:after="60"/>
            </w:pPr>
            <w:r>
              <w:rPr>
                <w:b w:val="0"/>
                <w:sz w:val="18"/>
              </w:rPr>
              <w:t>Đọc model cố định, gán một cluster/aspect; không cập nhật thống kê model</w:t>
            </w:r>
          </w:p>
        </w:tc>
      </w:tr>
    </w:tbl>
    <w:p>
      <w:r>
        <w:rPr>
          <w:b w:val="0"/>
        </w:rPr>
        <w:t xml:space="preserve">Không tạo </w:t>
      </w:r>
      <w:r>
        <w:rPr>
          <w:rFonts w:ascii="Consolas" w:hAnsi="Consolas"/>
          <w:b w:val="0"/>
          <w:sz w:val="18"/>
        </w:rPr>
        <w:t>predict_topics.py</w:t>
      </w:r>
      <w:r>
        <w:rPr>
          <w:b w:val="0"/>
        </w:rPr>
        <w:t xml:space="preserve">. Mọi lệnh mới vẫn gọi </w:t>
      </w:r>
      <w:r>
        <w:rPr>
          <w:rFonts w:ascii="Consolas" w:hAnsi="Consolas"/>
          <w:b w:val="0"/>
          <w:sz w:val="18"/>
        </w:rPr>
        <w:t>gsdmm_train.py</w:t>
      </w:r>
      <w:r>
        <w:rPr>
          <w:b w:val="0"/>
        </w:rPr>
        <w:t>.</w:t>
      </w:r>
    </w:p>
    <w:p>
      <w:r>
        <w:rPr>
          <w:b w:val="0"/>
        </w:rPr>
        <w:t>Chữ ký từ khóa được đọc từ assign_aspects.py hiện tại. Bộ model ban đầu được chuẩn bị bằng --prepare-mapping nên có đúng chữ ký mới; không chép chữ ký của một lần train khác để vượt kiểm tra.</w:t>
      </w:r>
    </w:p>
    <w:p>
      <w:pPr>
        <w:pStyle w:val="Heading1"/>
        <w:pageBreakBefore/>
      </w:pPr>
      <w:r>
        <w:rPr>
          <w:b w:val="0"/>
        </w:rPr>
        <w:t>6. Sửa spark_business.py</w:t>
      </w:r>
    </w:p>
    <w:p>
      <w:r>
        <w:rPr>
          <w:b w:val="0"/>
        </w:rPr>
        <w:t xml:space="preserve">Mở </w:t>
      </w:r>
      <w:r>
        <w:rPr>
          <w:rFonts w:ascii="Consolas" w:hAnsi="Consolas"/>
          <w:b w:val="0"/>
          <w:sz w:val="18"/>
        </w:rPr>
        <w:t>ytb/spark_business.py</w:t>
      </w:r>
      <w:r>
        <w:rPr>
          <w:b w:val="0"/>
        </w:rPr>
        <w:t>.</w:t>
      </w:r>
    </w:p>
    <w:p>
      <w:r>
        <w:rPr>
          <w:b w:val="0"/>
        </w:rPr>
        <w:t xml:space="preserve">Giữ các import hiện có, đặc biệt </w:t>
      </w:r>
      <w:r>
        <w:rPr>
          <w:rFonts w:ascii="Consolas" w:hAnsi="Consolas"/>
          <w:b w:val="0"/>
          <w:sz w:val="18"/>
        </w:rPr>
        <w:t>tempfile</w:t>
      </w:r>
      <w:r>
        <w:rPr>
          <w:b w:val="0"/>
        </w:rPr>
        <w:t xml:space="preserve">, </w:t>
      </w:r>
      <w:r>
        <w:rPr>
          <w:rFonts w:ascii="Consolas" w:hAnsi="Consolas"/>
          <w:b w:val="0"/>
          <w:sz w:val="18"/>
        </w:rPr>
        <w:t>Path</w:t>
      </w:r>
      <w:r>
        <w:rPr>
          <w:b w:val="0"/>
        </w:rPr>
        <w:t xml:space="preserve">, </w:t>
      </w:r>
      <w:r>
        <w:rPr>
          <w:rFonts w:ascii="Consolas" w:hAnsi="Consolas"/>
          <w:b w:val="0"/>
          <w:sz w:val="18"/>
        </w:rPr>
        <w:t>config</w:t>
      </w:r>
      <w:r>
        <w:rPr>
          <w:b w:val="0"/>
        </w:rPr>
        <w:t xml:space="preserve"> và </w:t>
      </w:r>
      <w:r>
        <w:rPr>
          <w:rFonts w:ascii="Consolas" w:hAnsi="Consolas"/>
          <w:b w:val="0"/>
          <w:sz w:val="18"/>
        </w:rPr>
        <w:t>run_ml_job</w:t>
      </w:r>
      <w:r>
        <w:rPr>
          <w:b w:val="0"/>
        </w:rPr>
        <w:t xml:space="preserve">. Thay toàn bộ ba hàm </w:t>
      </w:r>
      <w:r>
        <w:rPr>
          <w:rFonts w:ascii="Consolas" w:hAnsi="Consolas"/>
          <w:b w:val="0"/>
          <w:sz w:val="18"/>
        </w:rPr>
        <w:t>build_silver()</w:t>
      </w:r>
      <w:r>
        <w:rPr>
          <w:b w:val="0"/>
        </w:rPr>
        <w:t xml:space="preserve">, </w:t>
      </w:r>
      <w:r>
        <w:rPr>
          <w:rFonts w:ascii="Consolas" w:hAnsi="Consolas"/>
          <w:b w:val="0"/>
          <w:sz w:val="18"/>
        </w:rPr>
        <w:t>run_gsdmm_steps()</w:t>
      </w:r>
      <w:r>
        <w:rPr>
          <w:b w:val="0"/>
        </w:rPr>
        <w:t xml:space="preserve"> và </w:t>
      </w:r>
      <w:r>
        <w:rPr>
          <w:rFonts w:ascii="Consolas" w:hAnsi="Consolas"/>
          <w:b w:val="0"/>
          <w:sz w:val="18"/>
        </w:rPr>
        <w:t>run_business()</w:t>
      </w:r>
      <w:r>
        <w:rPr>
          <w:b w:val="0"/>
        </w:rPr>
        <w:t xml:space="preserve"> bằng </w:t>
      </w:r>
      <w:r>
        <w:rPr>
          <w:b/>
        </w:rPr>
        <w:t>Phụ lục D</w:t>
      </w:r>
      <w:r>
        <w:rPr>
          <w:b w:val="0"/>
        </w:rPr>
        <w:t xml:space="preserve">. Giữ khối </w:t>
      </w:r>
      <w:r>
        <w:rPr>
          <w:rFonts w:ascii="Consolas" w:hAnsi="Consolas"/>
          <w:b w:val="0"/>
          <w:sz w:val="18"/>
        </w:rPr>
        <w:t>if __name__ == "__main__": print(run_business())</w:t>
      </w:r>
      <w:r>
        <w:rPr>
          <w:b w:val="0"/>
        </w:rPr>
        <w:t xml:space="preserve"> cuối file.</w:t>
      </w:r>
    </w:p>
    <w:p>
      <w:r>
        <w:rPr>
          <w:b w:val="0"/>
        </w:rPr>
        <w:t>Các thay đổi có chủ đích:</w:t>
      </w:r>
    </w:p>
    <w:p>
      <w:pPr>
        <w:pStyle w:val="ListBullet"/>
      </w:pPr>
      <w:r>
        <w:rPr>
          <w:b w:val="0"/>
        </w:rPr>
        <w:t>build_silver cũ bị thay vì chưa gọi đủ các bộ lọc trong clean_comments.py.</w:t>
      </w:r>
    </w:p>
    <w:p>
      <w:pPr>
        <w:pStyle w:val="ListBullet"/>
      </w:pPr>
      <w:r>
        <w:rPr>
          <w:b w:val="0"/>
        </w:rPr>
        <w:t xml:space="preserve">run_gsdmm_steps vẫn giữ tên hàm, nhưng gọi </w:t>
      </w:r>
      <w:r>
        <w:rPr>
          <w:rFonts w:ascii="Consolas" w:hAnsi="Consolas"/>
          <w:b w:val="0"/>
          <w:sz w:val="18"/>
        </w:rPr>
        <w:t>gsdmm_train.py --mode predict</w:t>
      </w:r>
      <w:r>
        <w:rPr>
          <w:b w:val="0"/>
        </w:rPr>
        <w:t xml:space="preserve"> thay vì train lại.</w:t>
      </w:r>
    </w:p>
    <w:p>
      <w:pPr>
        <w:pStyle w:val="ListBullet"/>
      </w:pPr>
      <w:r>
        <w:rPr>
          <w:b w:val="0"/>
        </w:rPr>
        <w:t>Bỏ lời gọi assign_aspects.py hằng ngày: script này dành cho tập train, còn số dòng mỗi cụm của dữ liệu mới sẽ khác. Chế độ predict đọc trực tiếp bảng tên đã khóa và kiểm tra bộ model.</w:t>
      </w:r>
    </w:p>
    <w:p>
      <w:pPr>
        <w:pStyle w:val="ListBullet"/>
      </w:pPr>
      <w:r>
        <w:rPr>
          <w:b w:val="0"/>
        </w:rPr>
        <w:t xml:space="preserve">Bỏ nhánh dùng </w:t>
      </w:r>
      <w:r>
        <w:rPr>
          <w:rFonts w:ascii="Consolas" w:hAnsi="Consolas"/>
          <w:b w:val="0"/>
          <w:sz w:val="18"/>
        </w:rPr>
        <w:t>YTB_SKIP_GSDMM=1</w:t>
      </w:r>
      <w:r>
        <w:rPr>
          <w:b w:val="0"/>
        </w:rPr>
        <w:t xml:space="preserve"> và sentiment cũ: cách 2 là dùng model cũ để xử lý dữ liệu hiện tại, không phải lấy nguyên kết quả cũ.</w:t>
      </w:r>
    </w:p>
    <w:p>
      <w:pPr>
        <w:pStyle w:val="ListBullet"/>
      </w:pPr>
      <w:r>
        <w:rPr>
          <w:b w:val="0"/>
        </w:rPr>
        <w:t>Mỗi lần chạy lưu Gold vào thư mục daily riêng; chỉ snapshot Business hiện hành được thay thế sau khi có kết quả hợp lệ.</w:t>
      </w:r>
    </w:p>
    <w:p>
      <w:r>
        <w:rPr>
          <w:b w:val="0"/>
        </w:rPr>
        <w:t>Nếu .env có YTB_SKIP_GSDMM=1, xóa dòng đó để tránh hiểu nhầm; bản hàm mới không dùng biến này.</w:t>
      </w:r>
    </w:p>
    <w:p>
      <w:r>
        <w:rPr>
          <w:b w:val="0"/>
        </w:rPr>
        <w:t>Nếu clean hoặc runner lỗi, snapshot Silver/Business hiện hành được giữ. Báo cáo các hàng bị loại ở bước lạc đề được ghi riêng để kiểm tra; không đưa cột audit vào dữ liệu phân tích.</w:t>
      </w:r>
    </w:p>
    <w:p>
      <w:pPr>
        <w:pStyle w:val="Heading1"/>
        <w:pageBreakBefore/>
      </w:pPr>
      <w:r>
        <w:rPr>
          <w:b w:val="0"/>
        </w:rPr>
        <w:t>7. Giữ GSDMM và sentiment trong cùng DAG</w:t>
      </w:r>
    </w:p>
    <w:p>
      <w:r>
        <w:rPr>
          <w:b w:val="0"/>
        </w:rPr>
        <w:t xml:space="preserve">Mở </w:t>
      </w:r>
      <w:r>
        <w:rPr>
          <w:rFonts w:ascii="Consolas" w:hAnsi="Consolas"/>
          <w:b w:val="0"/>
          <w:sz w:val="18"/>
        </w:rPr>
        <w:t>dags/youtube_ai_music_daily.py</w:t>
      </w:r>
      <w:r>
        <w:rPr>
          <w:b w:val="0"/>
        </w:rPr>
        <w:t>.</w:t>
      </w:r>
    </w:p>
    <w:p>
      <w:r>
        <w:rPr>
          <w:b w:val="0"/>
        </w:rPr>
        <w:t>Thay nguyên task validate_ml_runtime, gồm decorator @task của task đó, bằng đoạn sau:</w:t>
      </w:r>
    </w:p>
    <w:p>
      <w:pPr>
        <w:pStyle w:val="GuideCode"/>
        <w:shd w:fill="F1F4F8"/>
      </w:pPr>
      <w:r>
        <w:t xml:space="preserve">    @task</w:t>
        <w:br/>
        <w:t xml:space="preserve">    def validate_ml_runtime():</w:t>
        <w:br/>
        <w:t xml:space="preserve">        # Fail early if Docker Desktop/socket or dedicated ML runner containers are unavailable.</w:t>
        <w:br/>
        <w:t xml:space="preserve">        from ytb.ml_containers import check_ml_runtime, run_ml_job</w:t>
        <w:br/>
        <w:br/>
        <w:t xml:space="preserve">        result = check_ml_runtime()</w:t>
        <w:br/>
        <w:t xml:space="preserve">        run_ml_job(</w:t>
        <w:br/>
        <w:t xml:space="preserve">            "ytb-gsdmm-runner",</w:t>
        <w:br/>
        <w:t xml:space="preserve">            [</w:t>
        <w:br/>
        <w:t xml:space="preserve">                "gsdmm_train.py",</w:t>
        <w:br/>
        <w:t xml:space="preserve">                "--mode", "check",</w:t>
        <w:br/>
        <w:t xml:space="preserve">                "--model-dir", "/opt/data/models/gsdmm_v1",</w:t>
        <w:br/>
        <w:t xml:space="preserve">            ],</w:t>
        <w:br/>
        <w:t xml:space="preserve">        )</w:t>
        <w:br/>
        <w:t xml:space="preserve">        return result</w:t>
      </w:r>
    </w:p>
    <w:p>
      <w:r>
        <w:rPr>
          <w:b w:val="0"/>
        </w:rPr>
        <w:t>Thay nguyên chuỗi phụ thuộc cuối khối with DAG bằng:</w:t>
      </w:r>
    </w:p>
    <w:p>
      <w:pPr>
        <w:pStyle w:val="GuideCode"/>
        <w:shd w:fill="F1F4F8"/>
      </w:pPr>
      <w:r>
        <w:t xml:space="preserve">    (</w:t>
        <w:br/>
        <w:t xml:space="preserve">        validate_ml_runtime()</w:t>
        <w:br/>
        <w:t xml:space="preserve">        &gt;&gt; discover_videos()</w:t>
        <w:br/>
        <w:t xml:space="preserve">        &gt;&gt; snapshot_stats()</w:t>
        <w:br/>
        <w:t xml:space="preserve">        &gt;&gt; fetch_comments()</w:t>
        <w:br/>
        <w:t xml:space="preserve">        &gt;&gt; spark_core()</w:t>
        <w:br/>
        <w:t xml:space="preserve">        &gt;&gt; spark_business()</w:t>
        <w:br/>
        <w:t xml:space="preserve">        &gt;&gt; spark_mart()</w:t>
        <w:br/>
        <w:t xml:space="preserve">    )</w:t>
      </w:r>
    </w:p>
    <w:p>
      <w:r>
        <w:rPr>
          <w:b w:val="0"/>
        </w:rPr>
        <w:t>Không nối thêm spark_silver() ở đây: spark_business đã tạo Silver. Nếu từng áp dụng hướng dẫn tách DAG trước đó, thay lại chuỗi theo đúng đoạn trên. Chỉ có một luồng đang được gọi.</w:t>
      </w:r>
    </w:p>
    <w:p>
      <w:r>
        <w:rPr>
          <w:b w:val="0"/>
        </w:rPr>
        <w:t>Đổi description cho phù hợp, ví dụ:</w:t>
      </w:r>
    </w:p>
    <w:p>
      <w:pPr>
        <w:pStyle w:val="GuideCode"/>
        <w:shd w:fill="F1F4F8"/>
      </w:pPr>
      <w:r>
        <w:t>description="Thu thập, dùng GSDMM cố định và nạp kết quả vào PostgreSQL mỗi ngày",</w:t>
      </w:r>
    </w:p>
    <w:p>
      <w:r>
        <w:rPr>
          <w:b w:val="0"/>
        </w:rPr>
        <w:t>Vì bạn chọn tải dữ liệu lên BigQuery thủ công, chuỗi dừng ở PostgreSQL. Hàm task publish có thể còn trong file nhưng không được gọi trong chuỗi. Chỉ nối lại khi đã cấu hình và muốn publish tự động.</w:t>
      </w:r>
    </w:p>
    <w:p>
      <w:r>
        <w:rPr>
          <w:b w:val="0"/>
        </w:rPr>
        <w:t>Bước kiểm tra model đứng trước API nhằm tránh dùng quota khi bộ model chưa sẵn sàng. Vì thế cần hoàn thành phần chuẩn bị model ở mục 9 trước khi bật DAG.</w:t>
      </w:r>
    </w:p>
    <w:p>
      <w:pPr>
        <w:pStyle w:val="Heading1"/>
        <w:pageBreakBefore/>
      </w:pPr>
      <w:r>
        <w:rPr>
          <w:b w:val="0"/>
        </w:rPr>
        <w:t>8. Sửa PostgreSQL để khớp snapshot mới</w:t>
      </w:r>
    </w:p>
    <w:p>
      <w:r>
        <w:rPr>
          <w:b w:val="0"/>
        </w:rPr>
        <w:t xml:space="preserve">Mở </w:t>
      </w:r>
      <w:r>
        <w:rPr>
          <w:rFonts w:ascii="Consolas" w:hAnsi="Consolas"/>
          <w:b w:val="0"/>
          <w:sz w:val="18"/>
        </w:rPr>
        <w:t>ytb/spark_mart.py</w:t>
      </w:r>
      <w:r>
        <w:rPr>
          <w:b w:val="0"/>
        </w:rPr>
        <w:t>. Các thay đổi dưới đây đều nằm trong file cũ.</w:t>
      </w:r>
    </w:p>
    <w:p>
      <w:r>
        <w:rPr>
          <w:b w:val="0"/>
        </w:rPr>
        <w:t>8.1. Sau phần kiểm tra comment_id trùng, thêm:</w:t>
      </w:r>
    </w:p>
    <w:p>
      <w:pPr>
        <w:pStyle w:val="GuideCode"/>
        <w:shd w:fill="F1F4F8"/>
      </w:pPr>
      <w:r>
        <w:t xml:space="preserve">    if df.empty:</w:t>
        <w:br/>
        <w:t xml:space="preserve">        raise ValueError("Business rỗng; không thay thế PostgreSQL.")</w:t>
      </w:r>
    </w:p>
    <w:p>
      <w:r>
        <w:rPr>
          <w:b w:val="0"/>
        </w:rPr>
        <w:t>8.2. Thay đoạn tạo columns/records cũ bằng:</w:t>
      </w:r>
    </w:p>
    <w:p>
      <w:pPr>
        <w:pStyle w:val="GuideCode"/>
        <w:shd w:fill="F1F4F8"/>
      </w:pPr>
      <w:r>
        <w:t xml:space="preserve">    data = df.reindex(columns=allowed).astype(object)</w:t>
        <w:br/>
        <w:t xml:space="preserve">    records = data.where(pd.notna(data), None).to_dict("records")</w:t>
      </w:r>
    </w:p>
    <w:p>
      <w:r>
        <w:rPr>
          <w:b w:val="0"/>
        </w:rPr>
        <w:t>8.3. Ngay sau lệnh CREATE TABLE IF NOT EXISTS fact_comment_sentiment, trước biến sql, thêm trong cùng with conn.cursor() as cur:</w:t>
      </w:r>
    </w:p>
    <w:p>
      <w:pPr>
        <w:pStyle w:val="GuideCode"/>
        <w:shd w:fill="F1F4F8"/>
      </w:pPr>
      <w:r>
        <w:t xml:space="preserve">                cur.execute("""</w:t>
        <w:br/>
        <w:t xml:space="preserve">                    CREATE TEMP TABLE incoming_comment_sentiment</w:t>
        <w:br/>
        <w:t xml:space="preserve">                    (LIKE fact_comment_sentiment INCLUDING ALL)</w:t>
        <w:br/>
        <w:t xml:space="preserve">                    ON COMMIT DROP</w:t>
        <w:br/>
        <w:t xml:space="preserve">                """)</w:t>
      </w:r>
    </w:p>
    <w:p>
      <w:r>
        <w:rPr>
          <w:b w:val="0"/>
        </w:rPr>
        <w:t>Trong biến sql đang dùng cho execute_batch, chỉ đổi tên bảng đầu câu INSERT từ fact_comment_sentiment thành incoming_comment_sentiment. Giữ danh sách cột, VALUES và ON CONFLICT đang có. INCLUDING ALL tạo cả ràng buộc cần cho ON CONFLICT trên bảng tạm.</w:t>
      </w:r>
    </w:p>
    <w:p>
      <w:r>
        <w:rPr>
          <w:b w:val="0"/>
        </w:rPr>
        <w:t>8.4. Ngay sau khối execute_batch, cùng mức thụt dòng với khối if records, thêm:</w:t>
      </w:r>
    </w:p>
    <w:p>
      <w:pPr>
        <w:pStyle w:val="GuideCode"/>
        <w:shd w:fill="F1F4F8"/>
      </w:pPr>
      <w:r>
        <w:t xml:space="preserve">                cur.execute("SELECT COUNT(*) FROM incoming_comment_sentiment")</w:t>
        <w:br/>
        <w:t xml:space="preserve">                if cur.fetchone()[0] != len(df):</w:t>
        <w:br/>
        <w:t xml:space="preserve">                    raise RuntimeError("Số dòng bảng tạm không khớp Business.")</w:t>
        <w:br/>
        <w:t xml:space="preserve">                cur.execute("DELETE FROM fact_comment_sentiment")</w:t>
        <w:br/>
        <w:t xml:space="preserve">                cur.execute("""</w:t>
        <w:br/>
        <w:t xml:space="preserve">                    INSERT INTO fact_comment_sentiment</w:t>
        <w:br/>
        <w:t xml:space="preserve">                    SELECT * FROM incoming_comment_sentiment</w:t>
        <w:br/>
        <w:t xml:space="preserve">                """)</w:t>
      </w:r>
    </w:p>
    <w:p>
      <w:r>
        <w:rPr>
          <w:b w:val="0"/>
        </w:rPr>
        <w:t>Giữ nguyên phần dựng lại hai bảng tổng hợp phía sau. Không thêm commit giữa chừng; giữ tất cả trong with conn hiện tại. Nếu lỗi, transaction rollback. ID đã bị loại khỏi snapshot mới sẽ không còn nằm trong bảng phục vụ dashboard.</w:t>
      </w:r>
    </w:p>
    <w:p>
      <w:pPr>
        <w:pStyle w:val="Heading1"/>
        <w:pageBreakBefore/>
      </w:pPr>
      <w:r>
        <w:rPr>
          <w:b w:val="0"/>
        </w:rPr>
        <w:t>9. Chuẩn bị bộ model ban đầu một lần</w:t>
      </w:r>
    </w:p>
    <w:p>
      <w:r>
        <w:rPr>
          <w:b w:val="0"/>
        </w:rPr>
        <w:t>Các lệnh bên dưới chạy ở gốc repo. Trước tiên cần có các Parquet đã clean trong data/silver/comments_clean/. Nếu đã có Silver từ bước trước, dùng tập đó để chuẩn bị model; không cần thu thập lại để bootstrap.</w:t>
      </w:r>
    </w:p>
    <w:p>
      <w:r>
        <w:rPr>
          <w:b w:val="0"/>
        </w:rPr>
        <w:t>9.1. Build hai image từ các file code vừa sửa:</w:t>
      </w:r>
    </w:p>
    <w:p>
      <w:pPr>
        <w:pStyle w:val="GuideCode"/>
        <w:shd w:fill="F1F4F8"/>
      </w:pPr>
      <w:r>
        <w:t>docker compose -f .\gsdmm_sentiment\compose.yaml build gsdmm sentiment</w:t>
      </w:r>
    </w:p>
    <w:p>
      <w:r>
        <w:rPr>
          <w:b w:val="0"/>
        </w:rPr>
        <w:t>9.2. Train ban đầu, ví dụ phiên bản gsdmm_v1:</w:t>
      </w:r>
    </w:p>
    <w:p>
      <w:pPr>
        <w:pStyle w:val="GuideCode"/>
        <w:shd w:fill="F1F4F8"/>
      </w:pPr>
      <w:r>
        <w:t>docker compose -f .\gsdmm_sentiment\compose.yaml run --rm gsdmm 42 --mode train --input /opt/data/silver/comments_clean --output-dir /opt/data/models/gsdmm_v1</w:t>
      </w:r>
    </w:p>
    <w:p>
      <w:r>
        <w:rPr>
          <w:b w:val="0"/>
        </w:rPr>
        <w:t>Nếu đã có kết quả trong thư mục đó, không ghi đè; chọn phiên bản khác. Hướng dẫn dùng seed 42 và các tên file mặc định của seed này.</w:t>
      </w:r>
    </w:p>
    <w:p>
      <w:r>
        <w:rPr>
          <w:b w:val="0"/>
        </w:rPr>
        <w:t>9.3. Tạo bảng để đặt tên cụm của đúng lần train:</w:t>
      </w:r>
    </w:p>
    <w:p>
      <w:pPr>
        <w:pStyle w:val="GuideCode"/>
        <w:shd w:fill="F1F4F8"/>
      </w:pPr>
      <w:r>
        <w:t>docker compose -f .\gsdmm_sentiment\compose.yaml run --rm aspects --top-words /opt/data/models/gsdmm_v1/cluster_top_words.csv --prepare-mapping /opt/data/models/gsdmm_v1/cluster_aspects.json</w:t>
        <w:br/>
        <w:t>notepad .\data\models\gsdmm_v1\cluster_aspects.json</w:t>
      </w:r>
    </w:p>
    <w:p>
      <w:r>
        <w:rPr>
          <w:b w:val="0"/>
        </w:rPr>
        <w:t>Chỉ sửa tên trong cluster_aspects. Xem bảng từ khóa và các bình luận mẫu GSDMM in ra. Mỗi cụm một tên, nhiều cụm có thể chung tên. Cụm chưa rõ giữ Khác. Đây là đặt tên tối đa 20 cụm, không phải gán nhãn tay từng bình luận. Không sửa cluster_words_signature.</w:t>
      </w:r>
    </w:p>
    <w:p>
      <w:r>
        <w:rPr>
          <w:b w:val="0"/>
        </w:rPr>
        <w:t>9.4. Gán aspect cho tập train để làm tham chiếu giữ nhãn cũ:</w:t>
      </w:r>
    </w:p>
    <w:p>
      <w:pPr>
        <w:pStyle w:val="GuideCode"/>
        <w:shd w:fill="F1F4F8"/>
      </w:pPr>
      <w:r>
        <w:t>docker compose -f .\gsdmm_sentiment\compose.yaml run --rm aspects --input /opt/data/models/gsdmm_v1/comments_clustered.parquet --top-words /opt/data/models/gsdmm_v1/cluster_top_words.csv --mapping /opt/data/models/gsdmm_v1/cluster_aspects.json --output-dir /opt/data/models/gsdmm_v1/reviewed</w:t>
      </w:r>
    </w:p>
    <w:p>
      <w:r>
        <w:rPr>
          <w:b w:val="0"/>
        </w:rPr>
        <w:t>9.5. Khóa và kiểm tra bộ model:</w:t>
      </w:r>
    </w:p>
    <w:p>
      <w:pPr>
        <w:pStyle w:val="GuideCode"/>
        <w:shd w:fill="F1F4F8"/>
      </w:pPr>
      <w:r>
        <w:t>docker compose -f .\gsdmm_sentiment\compose.yaml run --rm gsdmm --mode seal --model-dir /opt/data/models/gsdmm_v1</w:t>
        <w:br/>
        <w:t>docker compose -f .\gsdmm_sentiment\compose.yaml run --rm gsdmm --mode check --model-dir /opt/data/models/gsdmm_v1</w:t>
      </w:r>
    </w:p>
    <w:p>
      <w:r>
        <w:rPr>
          <w:b w:val="0"/>
        </w:rPr>
        <w:t>Bộ model gồm:</w:t>
      </w:r>
    </w:p>
    <w:p>
      <w:pPr>
        <w:pStyle w:val="GuideCode"/>
        <w:shd w:fill="F1F4F8"/>
      </w:pPr>
      <w:r>
        <w:t>data/models/gsdmm_v1/</w:t>
        <w:br/>
        <w:t>├── gsdmm_model.npz</w:t>
        <w:br/>
        <w:t>├── cluster_top_words.csv</w:t>
        <w:br/>
        <w:t>├── cluster_aspects.json</w:t>
        <w:br/>
        <w:t>├── model_manifest.json</w:t>
        <w:br/>
        <w:t>└── reviewed/</w:t>
        <w:br/>
        <w:t xml:space="preserve">    └── comments_with_aspects.parquet</w:t>
      </w:r>
    </w:p>
    <w:p>
      <w:r>
        <w:rPr>
          <w:b w:val="0"/>
        </w:rPr>
        <w:t>Các file khác mà train/review xuất ra vẫn giữ để đối chiếu. Không sửa các file đã được khóa sau seal. Model_manifest giúp phát hiện thay nhầm model, từ khóa hoặc bảng tên; không cần xóa kiểm tra khi xảy ra lỗi.</w:t>
      </w:r>
    </w:p>
    <w:p>
      <w:r>
        <w:rPr>
          <w:b w:val="0"/>
        </w:rPr>
        <w:t>Nếu bạn chỉ có npz của một lần chạy cũ mà thiếu alpha, beta, bảng tên hoặc kết quả tham chiếu đúng lần chạy, nên bootstrap bằng script hiện tại. Không tự đoán thông số của model cũ.</w:t>
      </w:r>
    </w:p>
    <w:p>
      <w:pPr>
        <w:pStyle w:val="Heading1"/>
        <w:pageBreakBefore/>
      </w:pPr>
      <w:r>
        <w:rPr>
          <w:b w:val="0"/>
        </w:rPr>
        <w:t>10. Thử trước khi bật DAG</w:t>
      </w:r>
    </w:p>
    <w:p>
      <w:r>
        <w:rPr>
          <w:b w:val="0"/>
        </w:rPr>
        <w:t>10.1. Chạy dự đoán bằng model cố định:</w:t>
      </w:r>
    </w:p>
    <w:p>
      <w:pPr>
        <w:pStyle w:val="GuideCode"/>
        <w:shd w:fill="F1F4F8"/>
      </w:pPr>
      <w:r>
        <w:t>docker compose -f .\gsdmm_sentiment\compose.yaml run --rm gsdmm --mode predict --model-dir /opt/data/models/gsdmm_v1 --input /opt/data/silver/comments_clean --output-dir /opt/data/gold/test_fixed_v1/aspects</w:t>
      </w:r>
    </w:p>
    <w:p>
      <w:r>
        <w:rPr>
          <w:b w:val="0"/>
        </w:rPr>
        <w:t>10.2. Chạy thử sentiment 100 dòng:</w:t>
      </w:r>
    </w:p>
    <w:p>
      <w:pPr>
        <w:pStyle w:val="GuideCode"/>
        <w:shd w:fill="F1F4F8"/>
      </w:pPr>
      <w:r>
        <w:t>docker compose -f .\gsdmm_sentiment\compose.yaml run --rm sentiment --input /opt/data/gold/test_fixed_v1/aspects/comments_with_aspects.parquet --output-dir /opt/data/gold/test_fixed_v1/sentiment_test100 --limit 100</w:t>
      </w:r>
    </w:p>
    <w:p>
      <w:r>
        <w:rPr>
          <w:b w:val="0"/>
        </w:rPr>
        <w:t>Đây chỉ là thử luồng với 100 dòng. Không nạp bản thử này thay cho kết quả dashboard đầy đủ. Muốn thử lại thì chọn thư mục output khác.</w:t>
      </w:r>
    </w:p>
    <w:p>
      <w:r>
        <w:rPr>
          <w:b w:val="0"/>
        </w:rPr>
        <w:t>10.3. Kiểm tra cấu hình và khởi động stack:</w:t>
      </w:r>
    </w:p>
    <w:p>
      <w:pPr>
        <w:pStyle w:val="GuideCode"/>
        <w:shd w:fill="F1F4F8"/>
      </w:pPr>
      <w:r>
        <w:t>docker compose config --quiet</w:t>
        <w:br/>
        <w:t>docker compose -f .\gsdmm_sentiment\compose.yaml config --quiet</w:t>
        <w:br/>
        <w:t>docker compose up -d --build</w:t>
      </w:r>
    </w:p>
    <w:p>
      <w:r>
        <w:rPr>
          <w:b w:val="0"/>
        </w:rPr>
        <w:t>Giữ .env Airflow hợp lệ và YouTube API key như cấu hình dự án. Sau khi check model thành công và stack chạy, vào Airflow tại http://localhost:8080, bật DAG và có thể Trigger một lần để kiểm tra.</w:t>
      </w:r>
    </w:p>
    <w:p>
      <w:r>
        <w:rPr>
          <w:b w:val="0"/>
        </w:rPr>
        <w:t>Khi DAG chạy, không còn log Vòng 1/30 ở bước GSDMM hằng ngày. Log này chỉ xuất hiện khi --mode train. Chế độ predict in số bình luận giữ nhãn tham chiếu, suy luận hoặc thiếu token đã biết.</w:t>
      </w:r>
    </w:p>
    <w:p>
      <w:pPr>
        <w:pStyle w:val="Heading1"/>
        <w:pageBreakBefore/>
      </w:pPr>
      <w:r>
        <w:rPr>
          <w:b w:val="0"/>
        </w:rPr>
        <w:t>11. File dùng để phân tích và đối chiếu số dòng</w:t>
      </w:r>
    </w:p>
    <w:p>
      <w:r>
        <w:rPr>
          <w:b w:val="0"/>
        </w:rPr>
        <w:t>Mỗi lần chạy lưu kết quả riêng:</w:t>
      </w:r>
    </w:p>
    <w:p>
      <w:pPr>
        <w:pStyle w:val="GuideCode"/>
        <w:shd w:fill="F1F4F8"/>
      </w:pPr>
      <w:r>
        <w:t>data/gold/daily/&lt;run_id&gt;/</w:t>
        <w:br/>
        <w:t>├── aspects/</w:t>
        <w:br/>
        <w:t>│   ├── comments_with_aspects.parquet</w:t>
        <w:br/>
        <w:t>│   └── topic_prediction_summary.json</w:t>
        <w:br/>
        <w:t>└── sentiment/</w:t>
        <w:br/>
        <w:t xml:space="preserve">    ├── comments_sentiment.parquet</w:t>
        <w:br/>
        <w:t xml:space="preserve">    ├── comments_sentiment.csv</w:t>
        <w:br/>
        <w:t xml:space="preserve">    ├── aspect_sentiment_summary.csv</w:t>
        <w:br/>
        <w:t xml:space="preserve">    └── sentiment_summary.json</w:t>
      </w:r>
    </w:p>
    <w:p>
      <w:r>
        <w:rPr>
          <w:b w:val="0"/>
        </w:rPr>
        <w:t>Snapshot hiện hành được run_business ghi vào:</w:t>
      </w:r>
    </w:p>
    <w:p>
      <w:pPr>
        <w:pStyle w:val="GuideCode"/>
        <w:shd w:fill="F1F4F8"/>
      </w:pPr>
      <w:r>
        <w:t>data/business/fact_comment_sentiment.parquet</w:t>
      </w:r>
    </w:p>
    <w:p>
      <w:r>
        <w:rPr>
          <w:b w:val="0"/>
        </w:rPr>
        <w:t>PostgreSQL đọc snapshot Business này. Không dùng thư mục sentiment_seed42 cũ làm nguồn cập nhật của luồng mới. Các kết quả cũ không tự bị xóa.</w:t>
      </w:r>
    </w:p>
    <w:p>
      <w:r>
        <w:rPr>
          <w:b w:val="0"/>
        </w:rPr>
        <w:t>Trong topic_prediction_summary.json:</w:t>
      </w:r>
    </w:p>
    <w:p>
      <w:pPr>
        <w:pStyle w:val="GuideCode"/>
        <w:shd w:fill="F1F4F8"/>
      </w:pPr>
      <w:r>
        <w:t>reference_kept + inferred + insufficient_known_tokens = output_rows</w:t>
      </w:r>
    </w:p>
    <w:p>
      <w:r>
        <w:rPr>
          <w:b w:val="0"/>
        </w:rPr>
        <w:t>Nếu có dòng thiếu ID/video/text, ID trùng hoặc reply thì input_rows có thể lớn hơn output_rows. Bình luận dưới hai token đã biết không bị bỏ ở bước predict mà được gán -1/Khác.</w:t>
      </w:r>
    </w:p>
    <w:p>
      <w:r>
        <w:rPr>
          <w:b w:val="0"/>
        </w:rPr>
        <w:t>Không ép tổng dữ liệu luôn bằng 34.923. Tập train có bước khử trùng text và lọc từ hiếm. Bước predict giữ các ID hợp lệ trong Silver, kể cả các câu có cùng nội dung nhưng ID khác nhau, nên có thể nhiều dòng hơn tập train.</w:t>
      </w:r>
    </w:p>
    <w:p>
      <w:r>
        <w:rPr>
          <w:b w:val="0"/>
        </w:rPr>
        <w:t>Với Silver bảy cột, dữ liệu cuối có 17 cột như trước: bảy cột nguồn, text_clean, text_gsdmm, cluster, aspect và sáu cột sentiment. Không thêm cột mức tin cậy chủ đề hoặc cờ mô hình vào bảng bình luận; thông tin kiểm tra model nằm trong JSON riêng.</w:t>
      </w:r>
    </w:p>
    <w:p>
      <w:pPr>
        <w:pStyle w:val="Heading1"/>
        <w:pageBreakBefore/>
      </w:pPr>
      <w:r>
        <w:rPr>
          <w:b w:val="0"/>
        </w:rPr>
        <w:t>12. Sửa README và kiểm tra tham chiếu cũ</w:t>
      </w:r>
    </w:p>
    <w:p>
      <w:r>
        <w:rPr>
          <w:b w:val="0"/>
        </w:rPr>
        <w:t>Đổi lệnh clone trong gsdmm_sentiment/README.md sang repo Big-Data-YTB. Ghi rõ chạy từ gốc repo và dữ liệu dùng data/ gốc. Bỏ chỉ dẫn chép vào gsdmm_sentiment/data/ hoặc thư mục test/ không có trong repo hiện tại. Ghi lại các chế độ train/predict/seal/check và các lệnh ở tài liệu này.</w:t>
      </w:r>
    </w:p>
    <w:p>
      <w:r>
        <w:rPr>
          <w:b w:val="0"/>
        </w:rPr>
        <w:t>Để chạy bộ test tham chiếu cũ của repo, cần khôi phục đúng CSV đã dùng cho lần 34.923 bình luận:</w:t>
      </w:r>
    </w:p>
    <w:p>
      <w:pPr>
        <w:pStyle w:val="GuideCode"/>
        <w:shd w:fill="F1F4F8"/>
      </w:pPr>
      <w:r>
        <w:t>Invoke-WebRequest -Uri "https://raw.githubusercontent.com/tnhminh237/GSDMMnSentiment/main/gsdmm_sentiment/config/cluster_top_words_seed42.csv" -OutFile ".\gsdmm_sentiment\config\cluster_top_words_seed42.csv"</w:t>
      </w:r>
    </w:p>
    <w:p>
      <w:r>
        <w:rPr>
          <w:b w:val="0"/>
        </w:rPr>
        <w:t>Trong .gitignore gốc, thêm ngoại lệ CSV này sau các quy tắc chặn:</w:t>
      </w:r>
    </w:p>
    <w:p>
      <w:pPr>
        <w:pStyle w:val="GuideCode"/>
        <w:shd w:fill="F1F4F8"/>
      </w:pPr>
      <w:r>
        <w:t>!gsdmm_sentiment/config/</w:t>
        <w:br/>
        <w:t>!gsdmm_sentiment/config/cluster_top_words_seed42.csv</w:t>
      </w:r>
    </w:p>
    <w:p>
      <w:r>
        <w:rPr>
          <w:b w:val="0"/>
        </w:rPr>
        <w:t>Trong config/cluster_aspects_seed42.json của bộ tham chiếu cũ, chỉ với đúng CSV trên, sửa chữ ký thành:</w:t>
      </w:r>
    </w:p>
    <w:p>
      <w:pPr>
        <w:pStyle w:val="GuideCode"/>
        <w:shd w:fill="F1F4F8"/>
      </w:pPr>
      <w:r>
        <w:t>"cluster_words_signature": "ce7819c7286be419c5cd74016115cf4badee8a63f5c370eed229fb7257df6d20"</w:t>
      </w:r>
    </w:p>
    <w:p>
      <w:r>
        <w:rPr>
          <w:b w:val="0"/>
        </w:rPr>
        <w:t>Giữ các tên cụm cũ của bộ tham chiếu. Việc này sửa sự lệch chữ ký sau khi code read_words bỏ số lượng cụm khỏi hash. Nó không thay thế bước tạo mapping mới ở mục 9 và không được dùng để ép khớp một model khác.</w:t>
      </w:r>
    </w:p>
    <w:p>
      <w:r>
        <w:rPr>
          <w:b w:val="0"/>
        </w:rPr>
        <w:t>Nếu máy có Python phát triển, kiểm tra cú pháp và bộ test mô hình:</w:t>
      </w:r>
    </w:p>
    <w:p>
      <w:pPr>
        <w:pStyle w:val="GuideCode"/>
        <w:shd w:fill="F1F4F8"/>
      </w:pPr>
      <w:r>
        <w:t>python -m compileall -q ytb dags gsdmm_sentiment/jobs</w:t>
        <w:br/>
        <w:t>python -m pip install -r .\gsdmm_sentiment\requirements\dev.txt</w:t>
        <w:br/>
        <w:t>python -m pytest -q -c .\gsdmm_sentiment\pytest.ini .\gsdmm_sentiment\tests</w:t>
      </w:r>
    </w:p>
    <w:p>
      <w:pPr>
        <w:pStyle w:val="Heading1"/>
        <w:pageBreakBefore/>
      </w:pPr>
      <w:r>
        <w:rPr>
          <w:b w:val="0"/>
        </w:rPr>
        <w:t>13. Giới hạn và phần đã kiểm tra</w:t>
      </w:r>
    </w:p>
    <w:p>
      <w:r>
        <w:rPr>
          <w:b w:val="0"/>
        </w:rPr>
        <w:t>Bộ model cố định chỉ gán vào những cụm đã học. Từ hoàn toàn mới không làm model tự tạo chủ đề mới. Khi tỷ lệ thiếu token đã biết hoặc chất lượng cụm xấu đi, tạo gsdmm_v2, train/review/seal lại rồi đổi đường dẫn phiên bản trong spark_business.py và task validate của DAG.</w:t>
      </w:r>
    </w:p>
    <w:p>
      <w:r>
        <w:rPr>
          <w:b w:val="0"/>
        </w:rPr>
        <w:t>Bản này chưa lưu cache để chỉ chạy sentiment cho bình luận mới. Lượt thích và metadata luôn lấy từ snapshot Silver hiện tại. Sentiment là cảm xúc chung, không phải cảm xúc riêng cho từng khía cạnh hoặc thái độ đối với AI.</w:t>
      </w:r>
    </w:p>
    <w:p>
      <w:r>
        <w:rPr>
          <w:b w:val="0"/>
        </w:rPr>
        <w:t>Kiểm tra trong thư mục nháp được ghi ở phần kết quả cuối tài liệu. Đây không phải xác nhận toàn bộ Airflow/YouTube/BigQuery đã chạy trên máy bạn, và không phải phép đo độ chính xác của VisoBERT.</w:t>
      </w:r>
    </w:p>
    <w:p>
      <w:pPr>
        <w:pStyle w:val="Heading1"/>
      </w:pPr>
      <w:r>
        <w:rPr>
          <w:b w:val="0"/>
        </w:rPr>
        <w:t>Kết quả kiểm tra bản mẫu trong thư mục nháp</w:t>
      </w:r>
    </w:p>
    <w:tbl>
      <w:tblPr>
        <w:tblStyle w:val="TableGrid"/>
        <w:tblW w:type="auto" w:w="0"/>
        <w:tblLook w:firstColumn="1" w:firstRow="1" w:lastColumn="0" w:lastRow="0" w:noHBand="0" w:noVBand="1" w:val="04A0"/>
      </w:tblPr>
      <w:tblGrid>
        <w:gridCol w:w="4989"/>
        <w:gridCol w:w="4989"/>
      </w:tblGrid>
      <w:tr>
        <w:trPr>
          <w:tblHeader/>
        </w:trPr>
        <w:tc>
          <w:tcPr>
            <w:tcW w:type="dxa" w:w="4989"/>
            <w:shd w:fill="E7EFF9"/>
          </w:tcPr>
          <w:p>
            <w:pPr>
              <w:spacing w:after="60"/>
            </w:pPr>
            <w:r>
              <w:rPr>
                <w:b/>
                <w:sz w:val="18"/>
              </w:rPr>
              <w:t>Kiểm tra</w:t>
            </w:r>
          </w:p>
        </w:tc>
        <w:tc>
          <w:tcPr>
            <w:tcW w:type="dxa" w:w="4989"/>
            <w:shd w:fill="E7EFF9"/>
          </w:tcPr>
          <w:p>
            <w:pPr>
              <w:spacing w:after="60"/>
            </w:pPr>
            <w:r>
              <w:rPr>
                <w:b/>
                <w:sz w:val="18"/>
              </w:rPr>
              <w:t>Kết quả</w:t>
            </w:r>
          </w:p>
        </w:tc>
      </w:tr>
      <w:tr>
        <w:tc>
          <w:tcPr>
            <w:tcW w:type="dxa" w:w="4989"/>
          </w:tcPr>
          <w:p>
            <w:pPr>
              <w:spacing w:after="60"/>
            </w:pPr>
            <w:r>
              <w:rPr>
                <w:b w:val="0"/>
                <w:sz w:val="18"/>
              </w:rPr>
              <w:t>Bộ test mô hình hiện có, sau khi khôi phục tham chiếu đúng</w:t>
            </w:r>
          </w:p>
        </w:tc>
        <w:tc>
          <w:tcPr>
            <w:tcW w:type="dxa" w:w="4989"/>
          </w:tcPr>
          <w:p>
            <w:pPr>
              <w:spacing w:after="60"/>
            </w:pPr>
            <w:r>
              <w:rPr>
                <w:b w:val="0"/>
                <w:sz w:val="18"/>
              </w:rPr>
              <w:t>14/14 đạt</w:t>
            </w:r>
          </w:p>
        </w:tc>
      </w:tr>
      <w:tr>
        <w:tc>
          <w:tcPr>
            <w:tcW w:type="dxa" w:w="4989"/>
          </w:tcPr>
          <w:p>
            <w:pPr>
              <w:spacing w:after="60"/>
            </w:pPr>
            <w:r>
              <w:rPr>
                <w:b w:val="0"/>
                <w:sz w:val="18"/>
              </w:rPr>
              <w:t>Train mặc định và chế độ mới</w:t>
            </w:r>
          </w:p>
        </w:tc>
        <w:tc>
          <w:tcPr>
            <w:tcW w:type="dxa" w:w="4989"/>
          </w:tcPr>
          <w:p>
            <w:pPr>
              <w:spacing w:after="60"/>
            </w:pPr>
            <w:r>
              <w:rPr>
                <w:b w:val="0"/>
                <w:sz w:val="18"/>
              </w:rPr>
              <w:t>Train cũ vẫn tương thích; predict/seal/check chạy được</w:t>
            </w:r>
          </w:p>
        </w:tc>
      </w:tr>
      <w:tr>
        <w:tc>
          <w:tcPr>
            <w:tcW w:type="dxa" w:w="4989"/>
          </w:tcPr>
          <w:p>
            <w:pPr>
              <w:spacing w:after="60"/>
            </w:pPr>
            <w:r>
              <w:rPr>
                <w:b w:val="0"/>
                <w:sz w:val="18"/>
              </w:rPr>
              <w:t>Gán nhãn cố định</w:t>
            </w:r>
          </w:p>
        </w:tc>
        <w:tc>
          <w:tcPr>
            <w:tcW w:type="dxa" w:w="4989"/>
          </w:tcPr>
          <w:p>
            <w:pPr>
              <w:spacing w:after="60"/>
            </w:pPr>
            <w:r>
              <w:rPr>
                <w:b w:val="0"/>
                <w:sz w:val="18"/>
              </w:rPr>
              <w:t>Giữ nhãn của tập tham chiếu chưa đổi, xử lý nội dung sửa và metadata mới</w:t>
            </w:r>
          </w:p>
        </w:tc>
      </w:tr>
      <w:tr>
        <w:tc>
          <w:tcPr>
            <w:tcW w:type="dxa" w:w="4989"/>
          </w:tcPr>
          <w:p>
            <w:pPr>
              <w:spacing w:after="60"/>
            </w:pPr>
            <w:r>
              <w:rPr>
                <w:b w:val="0"/>
                <w:sz w:val="18"/>
              </w:rPr>
              <w:t>Dữ liệu mới thiếu từ trong từ điển</w:t>
            </w:r>
          </w:p>
        </w:tc>
        <w:tc>
          <w:tcPr>
            <w:tcW w:type="dxa" w:w="4989"/>
          </w:tcPr>
          <w:p>
            <w:pPr>
              <w:spacing w:after="60"/>
            </w:pPr>
            <w:r>
              <w:rPr>
                <w:b w:val="0"/>
                <w:sz w:val="18"/>
              </w:rPr>
              <w:t>cluster=-1, aspect=Khác, vẫn qua sentiment</w:t>
            </w:r>
          </w:p>
        </w:tc>
      </w:tr>
      <w:tr>
        <w:tc>
          <w:tcPr>
            <w:tcW w:type="dxa" w:w="4989"/>
          </w:tcPr>
          <w:p>
            <w:pPr>
              <w:spacing w:after="60"/>
            </w:pPr>
            <w:r>
              <w:rPr>
                <w:b w:val="0"/>
                <w:sz w:val="18"/>
              </w:rPr>
              <w:t>Chạy lặp trên cùng dữ liệu và model</w:t>
            </w:r>
          </w:p>
        </w:tc>
        <w:tc>
          <w:tcPr>
            <w:tcW w:type="dxa" w:w="4989"/>
          </w:tcPr>
          <w:p>
            <w:pPr>
              <w:spacing w:after="60"/>
            </w:pPr>
            <w:r>
              <w:rPr>
                <w:b w:val="0"/>
                <w:sz w:val="18"/>
              </w:rPr>
              <w:t>Kết quả gán cụm giống nhau; thống kê model không bị sửa</w:t>
            </w:r>
          </w:p>
        </w:tc>
      </w:tr>
      <w:tr>
        <w:tc>
          <w:tcPr>
            <w:tcW w:type="dxa" w:w="4989"/>
          </w:tcPr>
          <w:p>
            <w:pPr>
              <w:spacing w:after="60"/>
            </w:pPr>
            <w:r>
              <w:rPr>
                <w:b w:val="0"/>
                <w:sz w:val="18"/>
              </w:rPr>
              <w:t>Bộ model hoặc output bị thay đổi</w:t>
            </w:r>
          </w:p>
        </w:tc>
        <w:tc>
          <w:tcPr>
            <w:tcW w:type="dxa" w:w="4989"/>
          </w:tcPr>
          <w:p>
            <w:pPr>
              <w:spacing w:after="60"/>
            </w:pPr>
            <w:r>
              <w:rPr>
                <w:b w:val="0"/>
                <w:sz w:val="18"/>
              </w:rPr>
              <w:t>Phát hiện sửa file sau seal; từ chối ghi đè output</w:t>
            </w:r>
          </w:p>
        </w:tc>
      </w:tr>
      <w:tr>
        <w:tc>
          <w:tcPr>
            <w:tcW w:type="dxa" w:w="4989"/>
          </w:tcPr>
          <w:p>
            <w:pPr>
              <w:spacing w:after="60"/>
            </w:pPr>
            <w:r>
              <w:rPr>
                <w:b w:val="0"/>
                <w:sz w:val="18"/>
              </w:rPr>
              <w:t>Spark clean thật</w:t>
            </w:r>
          </w:p>
        </w:tc>
        <w:tc>
          <w:tcPr>
            <w:tcW w:type="dxa" w:w="4989"/>
          </w:tcPr>
          <w:p>
            <w:pPr>
              <w:spacing w:after="60"/>
            </w:pPr>
            <w:r>
              <w:rPr>
                <w:b w:val="0"/>
                <w:sz w:val="18"/>
              </w:rPr>
              <w:t>Chạy được với/không source; giữ đúng bảy cột; xuất một part Parquet</w:t>
            </w:r>
          </w:p>
        </w:tc>
      </w:tr>
      <w:tr>
        <w:tc>
          <w:tcPr>
            <w:tcW w:type="dxa" w:w="4989"/>
          </w:tcPr>
          <w:p>
            <w:pPr>
              <w:spacing w:after="60"/>
            </w:pPr>
            <w:r>
              <w:rPr>
                <w:b w:val="0"/>
                <w:sz w:val="18"/>
              </w:rPr>
              <w:t>Clean lỗi hoặc runner lỗi</w:t>
            </w:r>
          </w:p>
        </w:tc>
        <w:tc>
          <w:tcPr>
            <w:tcW w:type="dxa" w:w="4989"/>
          </w:tcPr>
          <w:p>
            <w:pPr>
              <w:spacing w:after="60"/>
            </w:pPr>
            <w:r>
              <w:rPr>
                <w:b w:val="0"/>
                <w:sz w:val="18"/>
              </w:rPr>
              <w:t>Giữ snapshot Silver/Business hiện hành</w:t>
            </w:r>
          </w:p>
        </w:tc>
      </w:tr>
      <w:tr>
        <w:tc>
          <w:tcPr>
            <w:tcW w:type="dxa" w:w="4989"/>
          </w:tcPr>
          <w:p>
            <w:pPr>
              <w:spacing w:after="60"/>
            </w:pPr>
            <w:r>
              <w:rPr>
                <w:b w:val="0"/>
                <w:sz w:val="18"/>
              </w:rPr>
              <w:t>Luồng wrapper Business</w:t>
            </w:r>
          </w:p>
        </w:tc>
        <w:tc>
          <w:tcPr>
            <w:tcW w:type="dxa" w:w="4989"/>
          </w:tcPr>
          <w:p>
            <w:pPr>
              <w:spacing w:after="60"/>
            </w:pPr>
            <w:r>
              <w:rPr>
                <w:b w:val="0"/>
                <w:sz w:val="18"/>
              </w:rPr>
              <w:t>Đọc được kết quả predict rồi sentiment, fixture 27 dòng/17 cột</w:t>
            </w:r>
          </w:p>
        </w:tc>
      </w:tr>
      <w:tr>
        <w:tc>
          <w:tcPr>
            <w:tcW w:type="dxa" w:w="4989"/>
          </w:tcPr>
          <w:p>
            <w:pPr>
              <w:spacing w:after="60"/>
            </w:pPr>
            <w:r>
              <w:rPr>
                <w:b w:val="0"/>
                <w:sz w:val="18"/>
              </w:rPr>
              <w:t>PostgreSQL 16 trong container tạm độc lập</w:t>
            </w:r>
          </w:p>
        </w:tc>
        <w:tc>
          <w:tcPr>
            <w:tcW w:type="dxa" w:w="4989"/>
          </w:tcPr>
          <w:p>
            <w:pPr>
              <w:spacing w:after="60"/>
            </w:pPr>
            <w:r>
              <w:rPr>
                <w:b w:val="0"/>
                <w:sz w:val="18"/>
              </w:rPr>
              <w:t>Thay snapshot loại được ID cũ; lỗi chèn dữ liệu rollback được</w:t>
            </w:r>
          </w:p>
        </w:tc>
      </w:tr>
      <w:tr>
        <w:tc>
          <w:tcPr>
            <w:tcW w:type="dxa" w:w="4989"/>
          </w:tcPr>
          <w:p>
            <w:pPr>
              <w:spacing w:after="60"/>
            </w:pPr>
            <w:r>
              <w:rPr>
                <w:b w:val="0"/>
                <w:sz w:val="18"/>
              </w:rPr>
              <w:t>Docker Compose hiện tại</w:t>
            </w:r>
          </w:p>
        </w:tc>
        <w:tc>
          <w:tcPr>
            <w:tcW w:type="dxa" w:w="4989"/>
          </w:tcPr>
          <w:p>
            <w:pPr>
              <w:spacing w:after="60"/>
            </w:pPr>
            <w:r>
              <w:rPr>
                <w:b w:val="0"/>
                <w:sz w:val="18"/>
              </w:rPr>
              <w:t>Cả hai file cấu hình đọc hợp lệ</w:t>
            </w:r>
          </w:p>
        </w:tc>
      </w:tr>
    </w:tbl>
    <w:p>
      <w:r>
        <w:rPr>
          <w:b w:val="0"/>
        </w:rPr>
        <w:t>Kiểm tra sentiment dùng predictor giả để kiểm tra logic và cấu trúc file, không phải kết quả VisoBERT thật. Chưa chạy toàn bộ DAG với YouTube API, model Hugging Face thật và PostgreSQL thực tế của bạn. Những kiểm tra này không đo accuracy của khía cạnh hoặc cảm xúc.</w:t>
      </w:r>
    </w:p>
    <w:p>
      <w:pPr>
        <w:pStyle w:val="Heading1"/>
        <w:pageBreakBefore/>
      </w:pPr>
      <w:r>
        <w:rPr>
          <w:b w:val="0"/>
        </w:rPr>
        <w:t>PHỤ LỤC CODE</w:t>
      </w:r>
    </w:p>
    <w:p>
      <w:pPr>
        <w:pStyle w:val="Heading1"/>
        <w:pageBreakBefore/>
      </w:pPr>
      <w:r>
        <w:rPr>
          <w:b w:val="0"/>
        </w:rPr>
        <w:t>Phụ lục A — Thay phần chạy top-level của clean_comments.py</w:t>
      </w:r>
    </w:p>
    <w:p>
      <w:r>
        <w:rPr>
          <w:b w:val="0"/>
        </w:rPr>
        <w:t>Giữ các hàm/bộ từ khóa đầu file và thêm import theo mục 4. Thay từ spark = ... đến hết file bằng đoạn này:</w:t>
      </w:r>
    </w:p>
    <w:p>
      <w:pPr>
        <w:pStyle w:val="GuideCode"/>
        <w:shd w:fill="F1F4F8"/>
      </w:pPr>
      <w:r>
        <w:t>def run_clean(input_path, output_dir, audit_dir, spark=None):</w:t>
        <w:br/>
        <w:t xml:space="preserve">    input_path, output_dir, audit_dir = map(Path, (input_path, output_dir, audit_dir))</w:t>
        <w:br/>
        <w:t xml:space="preserve">    for destination in (output_dir, audit_dir):</w:t>
        <w:br/>
        <w:t xml:space="preserve">        src, dst = input_path.resolve(), destination.resolve()</w:t>
        <w:br/>
        <w:t xml:space="preserve">        if src == dst or src in dst.parents or dst in src.parents:</w:t>
        <w:br/>
        <w:t xml:space="preserve">            raise ValueError("Đầu vào và đầu ra phải tách biệt.")</w:t>
        <w:br/>
        <w:t xml:space="preserve">    out, audit = output_dir.resolve(), audit_dir.resolve()</w:t>
        <w:br/>
        <w:t xml:space="preserve">    if out == audit or out in audit.parents or audit in out.parents:</w:t>
        <w:br/>
        <w:t xml:space="preserve">        raise ValueError("Silver và báo cáo loại phải tách biệt.")</w:t>
        <w:br/>
        <w:t xml:space="preserve">    own_spark = spark is None</w:t>
        <w:br/>
        <w:t xml:space="preserve">    if own_spark:</w:t>
        <w:br/>
        <w:t xml:space="preserve">        os.environ.setdefault("PYSPARK_PYTHON", sys.executable)</w:t>
        <w:br/>
        <w:t xml:space="preserve">        os.environ.setdefault("PYSPARK_DRIVER_PYTHON", sys.executable)</w:t>
        <w:br/>
        <w:t xml:space="preserve">        spark = (</w:t>
        <w:br/>
        <w:t xml:space="preserve">            SparkSession.builder.appName("ai-music-comments")</w:t>
        <w:br/>
        <w:t xml:space="preserve">            .master(os.getenv("YTB_SPARK_MASTER", "local[2]"))</w:t>
        <w:br/>
        <w:t xml:space="preserve">            .config("spark.sql.session.timeZone", "UTC")</w:t>
        <w:br/>
        <w:t xml:space="preserve">            .config("spark.ui.enabled", "false")</w:t>
        <w:br/>
        <w:t xml:space="preserve">            .getOrCreate()</w:t>
        <w:br/>
        <w:t xml:space="preserve">        )</w:t>
        <w:br/>
        <w:t xml:space="preserve">    tagged = None</w:t>
        <w:br/>
        <w:t xml:space="preserve">    try:</w:t>
        <w:br/>
        <w:t xml:space="preserve">        raw = spark.read.parquet(str(input_path))</w:t>
        <w:br/>
        <w:t xml:space="preserve">        print("Cột gốc:", raw.columns)</w:t>
        <w:br/>
        <w:t xml:space="preserve">        print("Số dòng ban đầu:", raw.count())</w:t>
        <w:br/>
        <w:t xml:space="preserve">        df = (</w:t>
        <w:br/>
        <w:t xml:space="preserve">            raw.withColumnRenamed("text_raw", "text")</w:t>
        <w:br/>
        <w:t xml:space="preserve">            .withColumnRenamed("like_count", "likes")</w:t>
        <w:br/>
        <w:t xml:space="preserve">            .withColumnRenamed("author_channel_id", "author")</w:t>
        <w:br/>
        <w:t xml:space="preserve">        )</w:t>
        <w:br/>
        <w:t xml:space="preserve">        if "published" not in df.columns:</w:t>
        <w:br/>
        <w:t xml:space="preserve">            if "published_date" in df.columns:</w:t>
        <w:br/>
        <w:t xml:space="preserve">                df = df.withColumnRenamed("published_date", "published")</w:t>
        <w:br/>
        <w:t xml:space="preserve">            elif "published_at" in df.columns:</w:t>
        <w:br/>
        <w:t xml:space="preserve">                df = df.withColumnRenamed("published_at", "published")</w:t>
        <w:br/>
        <w:t xml:space="preserve">        required = {</w:t>
        <w:br/>
        <w:t xml:space="preserve">            "comment_id", "video_id", "author", "text", "likes",</w:t>
        <w:br/>
        <w:t xml:space="preserve">            "published", "is_reply", "tokens",</w:t>
        <w:br/>
        <w:t xml:space="preserve">        }</w:t>
        <w:br/>
        <w:t xml:space="preserve">        if not required &lt;= set(df.columns):</w:t>
        <w:br/>
        <w:t xml:space="preserve">            raise ValueError(f"Thiếu cột đầu vào: {sorted(required - set(df.columns))}")</w:t>
        <w:br/>
        <w:t xml:space="preserve">        df = df.select(*sorted(required))</w:t>
        <w:br/>
        <w:t xml:space="preserve">        df = (</w:t>
        <w:br/>
        <w:t xml:space="preserve">            df.withColumn("published", F.to_timestamp("published"))</w:t>
        <w:br/>
        <w:t xml:space="preserve">            .withColumn("likes", F.col("likes").cast("int"))</w:t>
        <w:br/>
        <w:t xml:space="preserve">            .fillna({"likes": 0})</w:t>
        <w:br/>
        <w:t xml:space="preserve">            .filter(~F.coalesce(F.col("is_reply"), F.lit(False)))</w:t>
        <w:br/>
        <w:t xml:space="preserve">            .filter(F.col("text").isNotNull() &amp; F.col("tokens").isNotNull())</w:t>
        <w:br/>
        <w:t xml:space="preserve">            .filter(F.col("comment_id").isNotNull() &amp; F.col("video_id").isNotNull())</w:t>
        <w:br/>
        <w:t xml:space="preserve">            .filter((F.length(F.trim("comment_id")) &gt; 0) &amp; (F.length(F.trim("video_id")) &gt; 0))</w:t>
        <w:br/>
        <w:t xml:space="preserve">            .dropDuplicates(["comment_id"])</w:t>
        <w:br/>
        <w:t xml:space="preserve">            .drop("is_reply")</w:t>
        <w:br/>
        <w:t xml:space="preserve">        )</w:t>
        <w:br/>
        <w:t xml:space="preserve">        print("Sau khi bỏ reply/rỗng/trùng ID:", df.count())</w:t>
        <w:br/>
        <w:t xml:space="preserve">        df = (</w:t>
        <w:br/>
        <w:t xml:space="preserve">            df.withColumn("text_clean", F.lower("text"))</w:t>
        <w:br/>
        <w:t xml:space="preserve">            .withColumn("text_clean", F.regexp_replace("text_clean", r"https?://\S+", " "))</w:t>
        <w:br/>
        <w:t xml:space="preserve">            .withColumn("text_clean", F.regexp_replace("text_clean", r"(.)\1{2,}", "$1"))</w:t>
        <w:br/>
        <w:t xml:space="preserve">            .withColumn("text_clean", F.regexp_replace("text_clean", r"\s+", " "))</w:t>
        <w:br/>
        <w:t xml:space="preserve">            .withColumn("text_clean", F.trim("text_clean"))</w:t>
        <w:br/>
        <w:t xml:space="preserve">        )</w:t>
        <w:br/>
        <w:t xml:space="preserve">        vi_chars = "[ăơưđạảấầẩẫậắằẳẵặẹẻẽếềểễệịỉĩọỏốồổỗộớờởỡợụủũứừửữựỳỵỷỹ]"</w:t>
        <w:br/>
        <w:t xml:space="preserve">        vi_words = (</w:t>
        <w:br/>
        <w:t xml:space="preserve">            r"(?&lt;!\p{L})(không|của|và|là|này|rất|quá|bài|nghe|giọng|nhạc|được|"</w:t>
        <w:br/>
        <w:t xml:space="preserve">            r"nhưng|chị|mình|bạn)(?!\p{L})"</w:t>
        <w:br/>
        <w:t xml:space="preserve">        )</w:t>
        <w:br/>
        <w:t xml:space="preserve">        math = (</w:t>
        <w:br/>
        <w:t xml:space="preserve">            r"[²³⁴√∑∫≈≠≤≥]|\^\d|chu vi|diện tích|lập phương|bình phương|đẳng thức|"</w:t>
        <w:br/>
        <w:t xml:space="preserve">            r"phương trình|căn bậc|đạo hàm|tích phân|bài toán|giải toán"</w:t>
        <w:br/>
        <w:t xml:space="preserve">        )</w:t>
        <w:br/>
        <w:t xml:space="preserve">        df = (</w:t>
        <w:br/>
        <w:t xml:space="preserve">            df.withColumn("is_vi", F.col("text_clean").rlike(vi_chars) | F.col("text_clean").rlike(vi_words))</w:t>
        <w:br/>
        <w:t xml:space="preserve">            .withColumn("is_toan", F.col("text_clean").rlike(math))</w:t>
        <w:br/>
        <w:t xml:space="preserve">        )</w:t>
        <w:br/>
        <w:t xml:space="preserve">        print("Không phải tiếng Việt:", df.filter(~F.col("is_vi")).count())</w:t>
        <w:br/>
        <w:t xml:space="preserve">        print("Toán:", df.filter(F.col("is_vi") &amp; F.col("is_toan")).count())</w:t>
        <w:br/>
        <w:t xml:space="preserve">        df = df.filter(</w:t>
        <w:br/>
        <w:t xml:space="preserve">            F.col("is_vi") &amp; ~F.col("is_toan")</w:t>
        <w:br/>
        <w:t xml:space="preserve">            &amp; (F.size(F.split("text_clean", " ")) &gt;= 3)</w:t>
        <w:br/>
        <w:t xml:space="preserve">        )</w:t>
        <w:br/>
        <w:t xml:space="preserve">        print("Sau lọc ngôn ngữ/toán/độ dài:", df.count())</w:t>
        <w:br/>
        <w:t xml:space="preserve">        df = df.withColumn("n_words", F.size(F.split("text_clean", " ")))</w:t>
        <w:br/>
        <w:t xml:space="preserve">        short = df.filter("n_words &lt; 8")</w:t>
        <w:br/>
        <w:t xml:space="preserve">        long = df.filter("n_words &gt;= 8").dropDuplicates(["text_clean"])</w:t>
        <w:br/>
        <w:t xml:space="preserve">        df = short.unionByName(long).drop("n_words")</w:t>
        <w:br/>
        <w:t xml:space="preserve">        tagged = df.withColumn(</w:t>
        <w:br/>
        <w:t xml:space="preserve">            "_off_topic_reason", F.udf(off_topic_reason, T.StringType())("text")</w:t>
        <w:br/>
        <w:t xml:space="preserve">        ).cache()</w:t>
        <w:br/>
        <w:t xml:space="preserve">        before = tagged.count()</w:t>
        <w:br/>
        <w:t xml:space="preserve">        removed = tagged.filter(F.col("_off_topic_reason").isNotNull())</w:t>
        <w:br/>
        <w:t xml:space="preserve">        n_removed = removed.count()</w:t>
        <w:br/>
        <w:t xml:space="preserve">        print("Trước lọc lạc đề:", before)</w:t>
        <w:br/>
        <w:t xml:space="preserve">        print("Loại do lạc đề:", n_removed)</w:t>
        <w:br/>
        <w:t xml:space="preserve">        print("Giữ lại:", before - n_removed)</w:t>
        <w:br/>
        <w:t xml:space="preserve">        if before - n_removed &lt;= 0:</w:t>
        <w:br/>
        <w:t xml:space="preserve">            raise ValueError("Không còn bình luận; không xuất Silver rỗng.")</w:t>
        <w:br/>
        <w:t xml:space="preserve">        removed.groupBy("_off_topic_reason").count().show(truncate=False)</w:t>
        <w:br/>
        <w:t xml:space="preserve">        removed.select(</w:t>
        <w:br/>
        <w:t xml:space="preserve">            "comment_id", "video_id", "text", "_off_topic_reason"</w:t>
        <w:br/>
        <w:t xml:space="preserve">        ).write.mode("overwrite").parquet(str(audit_dir))</w:t>
        <w:br/>
        <w:t xml:space="preserve">        kept = tagged.filter(F.col("_off_topic_reason").isNull()).select(</w:t>
        <w:br/>
        <w:t xml:space="preserve">            "comment_id", "video_id", "author", "text", "likes", "published", "tokens"</w:t>
        <w:br/>
        <w:t xml:space="preserve">        )</w:t>
        <w:br/>
        <w:t xml:space="preserve">        kept.coalesce(1).write.mode("overwrite").parquet(str(output_dir))</w:t>
        <w:br/>
        <w:t xml:space="preserve">        return output_dir</w:t>
        <w:br/>
        <w:t xml:space="preserve">    finally:</w:t>
        <w:br/>
        <w:t xml:space="preserve">        if tagged is not None:</w:t>
        <w:br/>
        <w:t xml:space="preserve">            tagged.unpersist()</w:t>
        <w:br/>
        <w:t xml:space="preserve">        if own_spark:</w:t>
        <w:br/>
        <w:t xml:space="preserve">            spark.stop()</w:t>
        <w:br/>
        <w:br/>
        <w:br/>
        <w:t>if __name__ == "__main__":</w:t>
        <w:br/>
        <w:t xml:space="preserve">    parser = argparse.ArgumentParser()</w:t>
        <w:br/>
        <w:t xml:space="preserve">    parser.add_argument("--input", required=True)</w:t>
        <w:br/>
        <w:t xml:space="preserve">    parser.add_argument("--output", required=True)</w:t>
        <w:br/>
        <w:t xml:space="preserve">    parser.add_argument("--audit", required=True)</w:t>
        <w:br/>
        <w:t xml:space="preserve">    args = parser.parse_args()</w:t>
        <w:br/>
        <w:t xml:space="preserve">    run_clean(args.input, args.output, args.audit)</w:t>
      </w:r>
    </w:p>
    <w:p>
      <w:pPr>
        <w:pStyle w:val="Heading1"/>
        <w:pageBreakBefore/>
      </w:pPr>
      <w:r>
        <w:rPr>
          <w:b w:val="0"/>
        </w:rPr>
        <w:t>Phụ lục B — Thêm các hàm model cố định trong gsdmm_train.py</w:t>
      </w:r>
    </w:p>
    <w:p>
      <w:r>
        <w:rPr>
          <w:b w:val="0"/>
        </w:rPr>
        <w:t>Chèn sau clean_for_dedup() và trước def main(). Nhớ thêm import hashlib và tempfile theo mục 5.</w:t>
      </w:r>
    </w:p>
    <w:p>
      <w:pPr>
        <w:pStyle w:val="GuideCode"/>
        <w:shd w:fill="F1F4F8"/>
      </w:pPr>
      <w:r>
        <w:t>FIXED_FILES = (</w:t>
        <w:br/>
        <w:t xml:space="preserve">    "gsdmm_model.npz", "cluster_top_words.csv", "cluster_aspects.json",</w:t>
        <w:br/>
        <w:t xml:space="preserve">    "reviewed/comments_with_aspects.parquet",</w:t>
        <w:br/>
        <w:t>)</w:t>
        <w:br/>
        <w:br/>
        <w:br/>
        <w:t>def file_sha256(path):</w:t>
        <w:br/>
        <w:t xml:space="preserve">    return hashlib.sha256(Path(path).read_bytes()).hexdigest()</w:t>
        <w:br/>
        <w:br/>
        <w:br/>
        <w:t>def load_fixed_package(folder):</w:t>
        <w:br/>
        <w:t xml:space="preserve">    if __package__:</w:t>
        <w:br/>
        <w:t xml:space="preserve">        from .assign_aspects import read_words, load_mapping</w:t>
        <w:br/>
        <w:t xml:space="preserve">    else:</w:t>
        <w:br/>
        <w:t xml:space="preserve">        from assign_aspects import read_words, load_mapping</w:t>
        <w:br/>
        <w:t xml:space="preserve">    folder = Path(folder)</w:t>
        <w:br/>
        <w:t xml:space="preserve">    with np.load(folder / FIXED_FILES[0], allow_pickle=False) as saved:</w:t>
        <w:br/>
        <w:t xml:space="preserve">        m, n, nkw = (saved[name].copy() for name in ("m", "n", "nkw"))</w:t>
        <w:br/>
        <w:t xml:space="preserve">        words = saved["vocab"].tolist()</w:t>
        <w:br/>
        <w:t xml:space="preserve">        alpha, beta = float(saved["alpha"]), float(saved["beta"])</w:t>
        <w:br/>
        <w:t xml:space="preserve">    if (</w:t>
        <w:br/>
        <w:t xml:space="preserve">        m.ndim != 1 or n.shape != m.shape</w:t>
        <w:br/>
        <w:t xml:space="preserve">        or nkw.shape != (len(m), len(words))</w:t>
        <w:br/>
        <w:t xml:space="preserve">        or len(set(words)) != len(words) or not words</w:t>
        <w:br/>
        <w:t xml:space="preserve">        or not all(np.isfinite(a).all() and (a &gt;= 0).all() for a in (m, n, nkw))</w:t>
        <w:br/>
        <w:t xml:space="preserve">        or not np.array_equal(nkw.sum(axis=1), n)</w:t>
        <w:br/>
        <w:t xml:space="preserve">        or not np.isfinite([alpha, beta]).all() or min(alpha, beta) &lt;= 0</w:t>
        <w:br/>
        <w:t xml:space="preserve">    ):</w:t>
        <w:br/>
        <w:t xml:space="preserve">        raise ValueError("Thông số model không hợp lệ.")</w:t>
        <w:br/>
        <w:t xml:space="preserve">    active = np.flatnonzero(m &gt; 0)</w:t>
        <w:br/>
        <w:t xml:space="preserve">    rows, signature = read_words(folder / FIXED_FILES[1])</w:t>
        <w:br/>
        <w:t xml:space="preserve">    labels = load_mapping(folder / FIXED_FILES[2], signature, active.tolist())</w:t>
        <w:br/>
        <w:t xml:space="preserve">    if {r["cluster"]: r["so_binh_luan"] for r in rows} != {</w:t>
        <w:br/>
        <w:t xml:space="preserve">        int(k): int(m[k]) for k in active</w:t>
        <w:br/>
        <w:t xml:space="preserve">    }:</w:t>
        <w:br/>
        <w:t xml:space="preserve">        raise ValueError("Model và bảng từ khóa không cùng lần train.")</w:t>
        <w:br/>
        <w:t xml:space="preserve">    for row in rows:</w:t>
        <w:br/>
        <w:t xml:space="preserve">        k = row["cluster"]</w:t>
        <w:br/>
        <w:t xml:space="preserve">        score = (nkw[k] / (nkw.sum(axis=0) + 1)) * np.log1p(nkw[k])</w:t>
        <w:br/>
        <w:t xml:space="preserve">        top = [words[i] for i in np.argsort(-score, kind="stable") if nkw[k, i] &gt; 0][:15]</w:t>
        <w:br/>
        <w:t xml:space="preserve">        if " ".join(top) != row["top_words"]:</w:t>
        <w:br/>
        <w:t xml:space="preserve">            raise ValueError("Từ khóa không khớp model.")</w:t>
        <w:br/>
        <w:t xml:space="preserve">    reference = pd.read_parquet(folder / FIXED_FILES[3])</w:t>
        <w:br/>
        <w:t xml:space="preserve">    required = {"comment_id", "video_id", "text", "tokens", "cluster", "aspect"}</w:t>
        <w:br/>
        <w:t xml:space="preserve">    if not required &lt;= set(reference.columns):</w:t>
        <w:br/>
        <w:t xml:space="preserve">        raise ValueError("Thiếu cột trong kết quả train ban đầu.")</w:t>
        <w:br/>
        <w:t xml:space="preserve">    if (</w:t>
        <w:br/>
        <w:t xml:space="preserve">        reference["comment_id"].isna().any()</w:t>
        <w:br/>
        <w:t xml:space="preserve">        or reference["comment_id"].astype(str).str.strip().eq("").any()</w:t>
        <w:br/>
        <w:t xml:space="preserve">        or reference["comment_id"].duplicated().any()</w:t>
        <w:br/>
        <w:t xml:space="preserve">        or dict(Counter(reference["cluster"].tolist()))</w:t>
        <w:br/>
        <w:t xml:space="preserve">        != {int(k): int(m[k]) for k in active}</w:t>
        <w:br/>
        <w:t xml:space="preserve">    ):</w:t>
        <w:br/>
        <w:t xml:space="preserve">        raise ValueError("ID hoặc số dòng tham chiếu không khớp model.")</w:t>
        <w:br/>
        <w:t xml:space="preserve">    if any(row.aspect != labels.get(row.cluster) for row in reference.itertuples()):</w:t>
        <w:br/>
        <w:t xml:space="preserve">        raise ValueError("Nhãn tham chiếu không khớp bảng tên cụm.")</w:t>
        <w:br/>
        <w:t xml:space="preserve">    return m, n, nkw, words, alpha, beta, active, labels, reference</w:t>
        <w:br/>
        <w:br/>
        <w:br/>
        <w:t>def reference_key(row):</w:t>
        <w:br/>
        <w:t xml:space="preserve">    return json.dumps(</w:t>
        <w:br/>
        <w:t xml:space="preserve">        [str(row.video_id), str(row.text), token_list(row.tokens)],</w:t>
        <w:br/>
        <w:t xml:space="preserve">        ensure_ascii=False,</w:t>
        <w:br/>
        <w:t xml:space="preserve">    )</w:t>
        <w:br/>
        <w:br/>
        <w:br/>
        <w:t>def run_fixed_model(args, parser):</w:t>
        <w:br/>
        <w:t xml:space="preserve">    folder = args.model_dir.resolve()</w:t>
        <w:br/>
        <w:t xml:space="preserve">    manifest_path = folder / "model_manifest.json"</w:t>
        <w:br/>
        <w:br/>
        <w:t xml:space="preserve">    if args.mode != "seal":</w:t>
        <w:br/>
        <w:t xml:space="preserve">        manifest = json.loads(manifest_path.read_text(encoding="utf-8"))</w:t>
        <w:br/>
        <w:t xml:space="preserve">        if set(manifest.get("sha256", {})) != set(FIXED_FILES):</w:t>
        <w:br/>
        <w:t xml:space="preserve">            raise ValueError("Manifest thiếu file model.")</w:t>
        <w:br/>
        <w:t xml:space="preserve">        for name in FIXED_FILES:</w:t>
        <w:br/>
        <w:t xml:space="preserve">            if file_sha256(folder / name) != manifest["sha256"][name]:</w:t>
        <w:br/>
        <w:t xml:space="preserve">                raise ValueError(f"File model đã thay đổi: {name}")</w:t>
        <w:br/>
        <w:br/>
        <w:t xml:space="preserve">    m, n, nkw, words, alpha, beta, active, labels, reference = load_fixed_package(folder)</w:t>
        <w:br/>
        <w:t xml:space="preserve">    if args.mode == "seal":</w:t>
        <w:br/>
        <w:t xml:space="preserve">        payload = {"version": folder.name, "sha256": {name: file_sha256(folder / name) for name in FIXED_FILES}}</w:t>
        <w:br/>
        <w:t xml:space="preserve">        with manifest_path.open("x", encoding="utf-8") as stream:</w:t>
        <w:br/>
        <w:t xml:space="preserve">            json.dump(payload, stream, ensure_ascii=False, indent=2)</w:t>
        <w:br/>
        <w:t xml:space="preserve">        print("Đã khóa bộ model:", folder, flush=True)</w:t>
        <w:br/>
        <w:t xml:space="preserve">        return</w:t>
        <w:br/>
        <w:t xml:space="preserve">    if args.mode == "check":</w:t>
        <w:br/>
        <w:t xml:space="preserve">        print("Bộ model hợp lệ:", folder, flush=True)</w:t>
        <w:br/>
        <w:t xml:space="preserve">        return</w:t>
        <w:br/>
        <w:t xml:space="preserve">    if args.output_dir is None:</w:t>
        <w:br/>
        <w:t xml:space="preserve">        parser.error("Cần --output-dir khi dự đoán.")</w:t>
        <w:br/>
        <w:t xml:space="preserve">    output = args.output_dir.resolve()</w:t>
        <w:br/>
        <w:t xml:space="preserve">    for protected in (folder, args.input.resolve()):</w:t>
        <w:br/>
        <w:t xml:space="preserve">        if output == protected or output in protected.parents or protected in output.parents:</w:t>
        <w:br/>
        <w:t xml:space="preserve">            raise ValueError("Output phải tách biệt model và dữ liệu đầu vào.")</w:t>
        <w:br/>
        <w:t xml:space="preserve">    if output.exists():</w:t>
        <w:br/>
        <w:t xml:space="preserve">        raise FileExistsError(f"Đã có {output}; chọn thư mục mới.")</w:t>
        <w:br/>
        <w:br/>
        <w:t xml:space="preserve">    files = sorted(args.input.glob("*.parquet")) if args.input.is_dir() else [args.input]</w:t>
        <w:br/>
        <w:t xml:space="preserve">    if not files or any(not p.is_file() for p in files):</w:t>
        <w:br/>
        <w:t xml:space="preserve">        raise FileNotFoundError(f"Không có Parquet: {args.input}")</w:t>
        <w:br/>
        <w:t xml:space="preserve">    df = pd.concat([pd.read_parquet(p) for p in files], ignore_index=True)</w:t>
        <w:br/>
        <w:t xml:space="preserve">    if not {"comment_id", "video_id", "text", "tokens"} &lt;= set(df.columns):</w:t>
        <w:br/>
        <w:t xml:space="preserve">        raise ValueError("Cần Silver có comment_id, video_id, text, tokens.")</w:t>
        <w:br/>
        <w:t xml:space="preserve">    if {"cluster", "aspect", "sentiment"} &amp; set(df.columns):</w:t>
        <w:br/>
        <w:t xml:space="preserve">        raise ValueError("Đầu vào phải là Silver chưa gán nhãn.")</w:t>
        <w:br/>
        <w:t xml:space="preserve">    input_rows = len(df)</w:t>
        <w:br/>
        <w:t xml:space="preserve">    df = df.dropna(subset=["comment_id", "video_id", "text"]).copy()</w:t>
        <w:br/>
        <w:t xml:space="preserve">    for col in ("comment_id", "video_id"):</w:t>
        <w:br/>
        <w:t xml:space="preserve">        df[col] = df[col].astype(str).str.strip()</w:t>
        <w:br/>
        <w:t xml:space="preserve">    df = df[df["comment_id"].ne("") &amp; df["video_id"].ne("") &amp; df["text"].astype(str).str.strip().ne("")]</w:t>
        <w:br/>
        <w:t xml:space="preserve">    if "is_reply" in df.columns:</w:t>
        <w:br/>
        <w:t xml:space="preserve">        df = df[~df["is_reply"].fillna(False).astype(bool)]</w:t>
        <w:br/>
        <w:t xml:space="preserve">    df = df.sort_values("comment_id", kind="stable").drop_duplicates("comment_id").copy()</w:t>
        <w:br/>
        <w:t xml:space="preserve">    if df.empty:</w:t>
        <w:br/>
        <w:t xml:space="preserve">        raise ValueError("Silver không có bình luận hợp lệ.")</w:t>
        <w:br/>
        <w:t xml:space="preserve">    df["tokens"] = df["tokens"].map(token_list)</w:t>
        <w:br/>
        <w:t xml:space="preserve">    if "text_clean" not in df.columns:</w:t>
        <w:br/>
        <w:t xml:space="preserve">        df["text_clean"] = df["text"].map(clean_for_dedup)</w:t>
        <w:br/>
        <w:t xml:space="preserve">    df["text_gsdmm"] = df["tokens"].map(" ".join)</w:t>
        <w:br/>
        <w:t xml:space="preserve">    baseline = {str(row.comment_id): (reference_key(row), int(row.cluster)) for row in reference.itertuples()}</w:t>
        <w:br/>
        <w:t xml:space="preserve">    vocab = {word: i for i, word in enumerate(words)}</w:t>
        <w:br/>
        <w:t xml:space="preserve">    assigned, counts = [], Counter()</w:t>
        <w:br/>
        <w:br/>
        <w:t xml:space="preserve">    for row in df.itertuples():</w:t>
        <w:br/>
        <w:t xml:space="preserve">        old = baseline.get(row.comment_id)</w:t>
        <w:br/>
        <w:t xml:space="preserve">        if old is not None and old[0] == reference_key(row):</w:t>
        <w:br/>
        <w:t xml:space="preserve">            assigned.append(old[1])</w:t>
        <w:br/>
        <w:t xml:space="preserve">            counts["reference_kept"] += 1</w:t>
        <w:br/>
        <w:t xml:space="preserve">            continue</w:t>
        <w:br/>
        <w:t xml:space="preserve">        known = Counter(vocab[w] for w in row.tokens if w in vocab)</w:t>
        <w:br/>
        <w:t xml:space="preserve">        length = sum(known.values())</w:t>
        <w:br/>
        <w:t xml:space="preserve">        if length &lt; 2:</w:t>
        <w:br/>
        <w:t xml:space="preserve">            assigned.append(-1)</w:t>
        <w:br/>
        <w:t xml:space="preserve">            counts["insufficient_known_tokens"] += 1</w:t>
        <w:br/>
        <w:t xml:space="preserve">            continue</w:t>
        <w:br/>
        <w:t xml:space="preserve">        lp = np.log(m[active] + alpha)</w:t>
        <w:br/>
        <w:t xml:space="preserve">        for word, count in known.items():</w:t>
        <w:br/>
        <w:t xml:space="preserve">            for j in range(count):</w:t>
        <w:br/>
        <w:t xml:space="preserve">                lp += np.log(nkw[active, word] + beta + j)</w:t>
        <w:br/>
        <w:t xml:space="preserve">        for j in range(length):</w:t>
        <w:br/>
        <w:t xml:space="preserve">            lp -= np.log(n[active] + len(words) * beta + j)</w:t>
        <w:br/>
        <w:t xml:space="preserve">        assigned.append(int(active[np.argmax(lp)]))</w:t>
        <w:br/>
        <w:t xml:space="preserve">        counts["inferred"] += 1</w:t>
        <w:br/>
        <w:br/>
        <w:t xml:space="preserve">    df["cluster"] = assigned</w:t>
        <w:br/>
        <w:t xml:space="preserve">    df["aspect"] = [labels[k] if k != -1 else "Khác" for k in assigned]</w:t>
        <w:br/>
        <w:t xml:space="preserve">    report = {</w:t>
        <w:br/>
        <w:t xml:space="preserve">        "model": folder.name, "manifest_sha256": file_sha256(manifest_path),</w:t>
        <w:br/>
        <w:t xml:space="preserve">        "input_rows": input_rows, "output_rows": len(df),</w:t>
        <w:br/>
        <w:t xml:space="preserve">        "reference_kept": counts["reference_kept"],</w:t>
        <w:br/>
        <w:t xml:space="preserve">        "inferred": counts["inferred"],</w:t>
        <w:br/>
        <w:t xml:space="preserve">        "insufficient_known_tokens": counts["insufficient_known_tokens"],</w:t>
        <w:br/>
        <w:t xml:space="preserve">        "method": "frozen_dmm_predictive_argmax_with_training_reference",</w:t>
        <w:br/>
        <w:t xml:space="preserve">        "note": "cluster=-1: ít hơn 2 token trong từ điển; aspect=Khác; vẫn chạy sentiment.",</w:t>
        <w:br/>
        <w:t xml:space="preserve">    }</w:t>
        <w:br/>
        <w:t xml:space="preserve">    output.parent.mkdir(parents=True, exist_ok=True)</w:t>
        <w:br/>
        <w:t xml:space="preserve">    with tempfile.TemporaryDirectory(prefix=".topics-", dir=output.parent) as work:</w:t>
        <w:br/>
        <w:t xml:space="preserve">        snapshot = Path(work) / "result"</w:t>
        <w:br/>
        <w:t xml:space="preserve">        snapshot.mkdir()</w:t>
        <w:br/>
        <w:t xml:space="preserve">        df.to_parquet(snapshot / "comments_with_aspects.parquet", index=False)</w:t>
        <w:br/>
        <w:t xml:space="preserve">        (snapshot / "topic_prediction_summary.json").write_text(</w:t>
        <w:br/>
        <w:t xml:space="preserve">            json.dumps(report, ensure_ascii=False, indent=2), encoding="utf-8"</w:t>
        <w:br/>
        <w:t xml:space="preserve">        )</w:t>
        <w:br/>
        <w:t xml:space="preserve">        snapshot.rename(output)</w:t>
        <w:br/>
        <w:t xml:space="preserve">    print(json.dumps(report, ensure_ascii=False, indent=2), flush=True)</w:t>
      </w:r>
    </w:p>
    <w:p>
      <w:pPr>
        <w:pStyle w:val="Heading1"/>
        <w:pageBreakBefore/>
      </w:pPr>
      <w:r>
        <w:rPr>
          <w:b w:val="0"/>
        </w:rPr>
        <w:t>Phụ lục C — Thay phần đầu main() trong gsdmm_train.py</w:t>
      </w:r>
    </w:p>
    <w:p>
      <w:r>
        <w:rPr>
          <w:b w:val="0"/>
        </w:rPr>
        <w:t>Thay từ def main() đến ngay trước if args.seed &lt; 0 or args.iterations &lt; 1:. Không xóa phần train phía sau.</w:t>
      </w:r>
    </w:p>
    <w:p>
      <w:pPr>
        <w:pStyle w:val="GuideCode"/>
        <w:shd w:fill="F1F4F8"/>
      </w:pPr>
      <w:r>
        <w:t>def main():</w:t>
        <w:br/>
        <w:t xml:space="preserve">    parser = argparse.ArgumentParser(description=__doc__)</w:t>
        <w:br/>
        <w:t xml:space="preserve">    parser.add_argument("seed", nargs="?", type=int, default=42)</w:t>
        <w:br/>
        <w:t xml:space="preserve">    parser.add_argument("--mode", choices=["train", "predict", "seal", "check"], default="train")</w:t>
        <w:br/>
        <w:t xml:space="preserve">    parser.add_argument("--model-dir", type=Path)</w:t>
        <w:br/>
        <w:t xml:space="preserve">    parser.add_argument("--input", type=Path, default=Path("/opt/data/silver/comments_clean"))</w:t>
        <w:br/>
        <w:t xml:space="preserve">    parser.add_argument("--output-dir", type=Path)</w:t>
        <w:br/>
        <w:t xml:space="preserve">    parser.add_argument("--iterations", type=int, default=30)</w:t>
        <w:br/>
        <w:t xml:space="preserve">    args = parser.parse_args()</w:t>
        <w:br/>
        <w:t xml:space="preserve">    if args.mode != "train":</w:t>
        <w:br/>
        <w:t xml:space="preserve">        if args.model_dir is None:</w:t>
        <w:br/>
        <w:t xml:space="preserve">            parser.error("Cần --model-dir khi predict/seal/check.")</w:t>
        <w:br/>
        <w:t xml:space="preserve">        run_fixed_model(args, parser)</w:t>
        <w:br/>
        <w:t xml:space="preserve">        return</w:t>
        <w:br/>
        <w:t xml:space="preserve">    if args.output_dir is None:</w:t>
        <w:br/>
        <w:t xml:space="preserve">        args.output_dir = Path("/opt/data/gold")</w:t>
      </w:r>
    </w:p>
    <w:p>
      <w:pPr>
        <w:pStyle w:val="Heading1"/>
        <w:pageBreakBefore/>
      </w:pPr>
      <w:r>
        <w:rPr>
          <w:b w:val="0"/>
        </w:rPr>
        <w:t>Phụ lục D — Ba hàm thay thế trong spark_business.py</w:t>
      </w:r>
    </w:p>
    <w:p>
      <w:r>
        <w:rPr>
          <w:b w:val="0"/>
        </w:rPr>
        <w:t>Thay ba hàm cùng tên, giữ các import và khối if __name__ == "__main__" hiện có.</w:t>
      </w:r>
    </w:p>
    <w:p>
      <w:pPr>
        <w:pStyle w:val="GuideCode"/>
        <w:shd w:fill="F1F4F8"/>
      </w:pPr>
      <w:r>
        <w:t>def build_silver() -&gt; Path:</w:t>
        <w:br/>
        <w:t xml:space="preserve">    """Dùng chung bộ lọc với clean_comments.py; chỉ thay Silver sau khi ghi xong."""</w:t>
        <w:br/>
        <w:t xml:space="preserve">    from gsdmm_sentiment.jobs.clean_comments import run_clean</w:t>
        <w:br/>
        <w:t xml:space="preserve">    from .spark_core import build_spark</w:t>
        <w:br/>
        <w:br/>
        <w:t xml:space="preserve">    source = config.DATA_DIR / "core" / "comments"</w:t>
        <w:br/>
        <w:t xml:space="preserve">    target = config.DATA_DIR / "silver" / "comments_clean"</w:t>
        <w:br/>
        <w:t xml:space="preserve">    audit = config.DATA_DIR / "gold" / "comments_removed_offtopic"</w:t>
        <w:br/>
        <w:t xml:space="preserve">    if not source.is_dir() or not any(source.glob("*.parquet")):</w:t>
        <w:br/>
        <w:t xml:space="preserve">        raise FileNotFoundError(f"Không thấy Core Parquet: {source}")</w:t>
        <w:br/>
        <w:t xml:space="preserve">    target.parent.mkdir(parents=True, exist_ok=True)</w:t>
        <w:br/>
        <w:t xml:space="preserve">    with tempfile.TemporaryDirectory(prefix=".silver-build-", dir=target.parent) as work:</w:t>
        <w:br/>
        <w:t xml:space="preserve">        candidate = Path(work) / "new"</w:t>
        <w:br/>
        <w:t xml:space="preserve">        previous = Path(work) / "previous"</w:t>
        <w:br/>
        <w:t xml:space="preserve">        spark = build_spark("ytb_silver")</w:t>
        <w:br/>
        <w:t xml:space="preserve">        try:</w:t>
        <w:br/>
        <w:t xml:space="preserve">            run_clean(source, candidate, audit, spark=spark)</w:t>
        <w:br/>
        <w:t xml:space="preserve">        finally:</w:t>
        <w:br/>
        <w:t xml:space="preserve">            spark.stop()</w:t>
        <w:br/>
        <w:t xml:space="preserve">        if not any(candidate.glob("*.parquet")):</w:t>
        <w:br/>
        <w:t xml:space="preserve">            raise RuntimeError("Không có Silver Parquet mới.")</w:t>
        <w:br/>
        <w:t xml:space="preserve">        if target.exists():</w:t>
        <w:br/>
        <w:t xml:space="preserve">            target.rename(previous)</w:t>
        <w:br/>
        <w:t xml:space="preserve">        try:</w:t>
        <w:br/>
        <w:t xml:space="preserve">            candidate.rename(target)</w:t>
        <w:br/>
        <w:t xml:space="preserve">        except Exception:</w:t>
        <w:br/>
        <w:t xml:space="preserve">            if previous.exists():</w:t>
        <w:br/>
        <w:t xml:space="preserve">                previous.rename(target)</w:t>
        <w:br/>
        <w:t xml:space="preserve">            raise</w:t>
        <w:br/>
        <w:t xml:space="preserve">    print(f"Silver đã cập nhật: {target}", flush=True)</w:t>
        <w:br/>
        <w:t xml:space="preserve">    return target</w:t>
        <w:br/>
        <w:br/>
        <w:br/>
        <w:t>def run_gsdmm_steps() -&gt; Path:</w:t>
        <w:br/>
        <w:t xml:space="preserve">    """Dùng model cố định để gán cụm/khía cạnh rồi chạy sentiment."""</w:t>
        <w:br/>
        <w:t xml:space="preserve">    import os</w:t>
        <w:br/>
        <w:t xml:space="preserve">    from datetime import datetime, timezone</w:t>
        <w:br/>
        <w:t xml:space="preserve">    import pyarrow.parquet as pq</w:t>
        <w:br/>
        <w:br/>
        <w:t xml:space="preserve">    model_dir = config.DATA_DIR / "models" / "gsdmm_v1"</w:t>
        <w:br/>
        <w:t xml:space="preserve">    silver_dir = config.DATA_DIR / "silver" / "comments_clean"</w:t>
        <w:br/>
        <w:br/>
        <w:t xml:space="preserve">    if not (model_dir / "model_manifest.json").is_file():</w:t>
        <w:br/>
        <w:t xml:space="preserve">        raise FileNotFoundError("Cần chuẩn bị và khóa model gsdmm_v1 trước.")</w:t>
        <w:br/>
        <w:t xml:space="preserve">    if not silver_dir.is_dir() or not any(silver_dir.glob("*.parquet")):</w:t>
        <w:br/>
        <w:t xml:space="preserve">        raise FileNotFoundError(f"Không thấy Silver: {silver_dir}")</w:t>
        <w:br/>
        <w:br/>
        <w:t xml:space="preserve">    run_id = datetime.now(timezone.utc).strftime("%Y%m%dT%H%M%S%fZ")</w:t>
        <w:br/>
        <w:t xml:space="preserve">    relative = f"gold/daily/{run_id}"</w:t>
        <w:br/>
        <w:t xml:space="preserve">    local_run = config.DATA_DIR / relative</w:t>
        <w:br/>
        <w:t xml:space="preserve">    local_run.mkdir(parents=True, exist_ok=False)</w:t>
        <w:br/>
        <w:br/>
        <w:t xml:space="preserve">    run_ml_job(</w:t>
        <w:br/>
        <w:t xml:space="preserve">        "ytb-gsdmm-runner",</w:t>
        <w:br/>
        <w:t xml:space="preserve">        [</w:t>
        <w:br/>
        <w:t xml:space="preserve">            "gsdmm_train.py",</w:t>
        <w:br/>
        <w:t xml:space="preserve">            "--mode", "predict",</w:t>
        <w:br/>
        <w:t xml:space="preserve">            "--model-dir", "/opt/data/models/gsdmm_v1",</w:t>
        <w:br/>
        <w:t xml:space="preserve">            "--input", "/opt/data/silver/comments_clean",</w:t>
        <w:br/>
        <w:t xml:space="preserve">            "--output-dir", f"/opt/data/{relative}/aspects",</w:t>
        <w:br/>
        <w:t xml:space="preserve">        ],</w:t>
        <w:br/>
        <w:t xml:space="preserve">    )</w:t>
        <w:br/>
        <w:br/>
        <w:t xml:space="preserve">    run_ml_job(</w:t>
        <w:br/>
        <w:t xml:space="preserve">        "ytb-sentiment-runner",</w:t>
        <w:br/>
        <w:t xml:space="preserve">        [</w:t>
        <w:br/>
        <w:t xml:space="preserve">            "predict_sentiment.py",</w:t>
        <w:br/>
        <w:t xml:space="preserve">            "--input", f"/opt/data/{relative}/aspects/comments_with_aspects.parquet",</w:t>
        <w:br/>
        <w:t xml:space="preserve">            "--output-dir", f"/opt/data/{relative}/sentiment",</w:t>
        <w:br/>
        <w:t xml:space="preserve">            "--batch-size", os.getenv("YTB_SENTIMENT_BATCH_SIZE", "16"),</w:t>
        <w:br/>
        <w:t xml:space="preserve">            "--cpu-threads", os.getenv("YTB_SENTIMENT_CPU_THREADS", "4"),</w:t>
        <w:br/>
        <w:t xml:space="preserve">            "--device", "cpu",</w:t>
        <w:br/>
        <w:t xml:space="preserve">        ],</w:t>
        <w:br/>
        <w:t xml:space="preserve">    )</w:t>
        <w:br/>
        <w:br/>
        <w:t xml:space="preserve">    result_file = local_run / "sentiment" / "comments_sentiment.parquet"</w:t>
        <w:br/>
        <w:t xml:space="preserve">    table = pq.read_table(result_file)</w:t>
        <w:br/>
        <w:t xml:space="preserve">    required = {"comment_id", "video_id", "cluster", "aspect", "sentiment"}</w:t>
        <w:br/>
        <w:t xml:space="preserve">    if not required &lt;= set(table.column_names) or table.num_rows == 0:</w:t>
        <w:br/>
        <w:t xml:space="preserve">        raise ValueError("Kết quả sentiment rỗng hoặc thiếu cột.")</w:t>
        <w:br/>
        <w:t xml:space="preserve">    ids = table["comment_id"].to_pylist()</w:t>
        <w:br/>
        <w:t xml:space="preserve">    if any(not value for value in ids) or len(ids) != len(set(ids)):</w:t>
        <w:br/>
        <w:t xml:space="preserve">        raise ValueError("Kết quả có ID rỗng hoặc trùng.")</w:t>
        <w:br/>
        <w:t xml:space="preserve">    print(f"Đã xử lý bằng model cố định: {result_file}", flush=True)</w:t>
        <w:br/>
        <w:t xml:space="preserve">    return result_file</w:t>
        <w:br/>
        <w:br/>
        <w:br/>
        <w:t>def run_business() -&gt; dict:</w:t>
        <w:br/>
        <w:t xml:space="preserve">    silver_dir = build_silver()</w:t>
        <w:br/>
        <w:t xml:space="preserve">    result_file = run_gsdmm_steps()</w:t>
        <w:br/>
        <w:t xml:space="preserve">    if not result_file.is_file():</w:t>
        <w:br/>
        <w:t xml:space="preserve">        raise FileNotFoundError(f"Thiếu kết quả mô hình: {result_file}")</w:t>
        <w:br/>
        <w:br/>
        <w:t xml:space="preserve">    import pyarrow.parquet as pq</w:t>
        <w:br/>
        <w:br/>
        <w:t xml:space="preserve">    result = pq.read_table(result_file)</w:t>
        <w:br/>
        <w:t xml:space="preserve">    required = {"comment_id", "video_id", "cluster", "aspect", "sentiment"}</w:t>
        <w:br/>
        <w:t xml:space="preserve">    missing = required - set(result.column_names)</w:t>
        <w:br/>
        <w:t xml:space="preserve">    if missing:</w:t>
        <w:br/>
        <w:t xml:space="preserve">        raise ValueError(f"Kết quả GSDMM thiếu cột: {sorted(missing)}")</w:t>
        <w:br/>
        <w:br/>
        <w:t xml:space="preserve">    business_dir = config.DATA_DIR / "business"</w:t>
        <w:br/>
        <w:t xml:space="preserve">    business_dir.mkdir(parents=True, exist_ok=True)</w:t>
        <w:br/>
        <w:t xml:space="preserve">    business_file = business_dir / "fact_comment_sentiment.parquet"</w:t>
        <w:br/>
        <w:br/>
        <w:t xml:space="preserve">    # Snapshot Business phản ánh đúng lần xử lý Silver hiện tại. Ghi file tạm</w:t>
        <w:br/>
        <w:t xml:space="preserve">    # rồi thay thế để retry không lỗi vì file cũ, đồng thời tránh Parquet dở dang.</w:t>
        <w:br/>
        <w:t xml:space="preserve">    with tempfile.NamedTemporaryFile(</w:t>
        <w:br/>
        <w:t xml:space="preserve">        prefix=".fact_comment_sentiment-", suffix=".parquet.tmp",</w:t>
        <w:br/>
        <w:t xml:space="preserve">        dir=business_dir, delete=False</w:t>
        <w:br/>
        <w:t xml:space="preserve">    ) as temp_file:</w:t>
        <w:br/>
        <w:t xml:space="preserve">        temp_path = Path(temp_file.name)</w:t>
        <w:br/>
        <w:t xml:space="preserve">    try:</w:t>
        <w:br/>
        <w:t xml:space="preserve">        pq.write_table(result, temp_path, compression="zstd")</w:t>
        <w:br/>
        <w:t xml:space="preserve">        os.replace(temp_path, business_file)</w:t>
        <w:br/>
        <w:t xml:space="preserve">    finally:</w:t>
        <w:br/>
        <w:t xml:space="preserve">        temp_path.unlink(missing_ok=True)</w:t>
        <w:br/>
        <w:br/>
        <w:t xml:space="preserve">    return {</w:t>
        <w:br/>
        <w:t xml:space="preserve">        "silver_dir": str(silver_dir),</w:t>
        <w:br/>
        <w:t xml:space="preserve">        "business_file": str(business_file),</w:t>
        <w:br/>
        <w:t xml:space="preserve">        "business_rows": result.num_rows,</w:t>
        <w:br/>
        <w:t xml:space="preserve">    }</w:t>
      </w:r>
    </w:p>
    <w:sectPr w:rsidR="00FC693F" w:rsidRPr="0006063C" w:rsidSect="00034616">
      <w:headerReference w:type="default" r:id="rId9"/>
      <w:footerReference w:type="default" r:id="rId10"/>
      <w:pgSz w:w="11906" w:h="16838"/>
      <w:pgMar w:top="964" w:right="964" w:bottom="964" w:left="96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67085"/>
        <w:sz w:val="16"/>
      </w:rPr>
      <w:t>Big-Data-YTB | Model GSDMM cố định trong cùng DAG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163A65"/>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63A65"/>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163A6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00"/>
      <w:contextualSpacing/>
    </w:pPr>
    <w:rPr>
      <w:rFonts w:asciiTheme="majorHAnsi" w:eastAsiaTheme="majorEastAsia" w:hAnsiTheme="majorHAnsi" w:cstheme="majorBidi" w:ascii="Arial" w:hAnsi="Arial"/>
      <w:color w:val="163A65"/>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Code">
    <w:name w:val="Guide Code"/>
    <w:pPr>
      <w:keepNext w:val="0"/>
      <w:keepLines w:val="0"/>
      <w:widowControl w:val="0"/>
      <w:spacing w:line="240" w:lineRule="auto" w:before="60" w:after="120"/>
      <w:ind w:left="68" w:right="68"/>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sửa GSDMM trên file có sẵn</dc:title>
  <dc:subject>Một DAG Airflow trong Docker; train một lần và dùng model cố định; một bình luận một khía cạnh chính</dc:subject>
  <dc:creator>python-docx</dc:creator>
  <cp:keywords/>
  <dc:description>Tài liệu và code mẫu; chưa áp dụng vào repo.</dc:description>
  <cp:lastModifiedBy/>
  <cp:revision>1</cp:revision>
  <dcterms:created xsi:type="dcterms:W3CDTF">2013-12-23T23:15:00Z</dcterms:created>
  <dcterms:modified xsi:type="dcterms:W3CDTF">2013-12-23T23:15:00Z</dcterms:modified>
  <cp:category/>
  <dc:language>vi-VN</dc:language>
</cp:coreProperties>
</file>